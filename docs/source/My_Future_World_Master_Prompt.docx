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MY FUTURE WORLD</w:t>
      </w:r>
    </w:p>
    <w:p>
      <w:pPr>
        <w:jc w:val="center"/>
      </w:pPr>
      <w:r>
        <w:rPr>
          <w:b/>
          <w:sz w:val="36"/>
        </w:rPr>
        <w:t>Master Build Prompt</w:t>
      </w:r>
    </w:p>
    <w:p>
      <w:pPr>
        <w:jc w:val="center"/>
      </w:pPr>
      <w:r>
        <w:rPr>
          <w:sz w:val="22"/>
        </w:rPr>
        <w:t>Free two-user learning, career, scholarship, task, time-tracking and mentor-approval web app</w:t>
      </w:r>
    </w:p>
    <w:p>
      <w:pPr>
        <w:jc w:val="center"/>
      </w:pPr>
      <w:r>
        <w:rPr>
          <w:i/>
          <w:sz w:val="20"/>
        </w:rPr>
        <w:t>Use together with: Hanifa Admission Working.xlsx</w:t>
      </w:r>
    </w:p>
    <w:p>
      <w:r>
        <w:br w:type="page"/>
      </w:r>
    </w:p>
    <w:p>
      <w:pPr>
        <w:pStyle w:val="Heading1"/>
      </w:pPr>
      <w:r>
        <w:t>BUILD A COMPLETE WORKING WEB APP: “MY FUTURE WORLD”</w:t>
      </w:r>
    </w:p>
    <w:p>
      <w:r>
        <w:t>Act as a senior product designer, UX designer, database architect, and full-stack engineer.</w:t>
      </w:r>
    </w:p>
    <w:p>
      <w:r>
        <w:t>Build a complete, working, mobile-first web application called:</w:t>
      </w:r>
    </w:p>
    <w:p>
      <w:pPr>
        <w:pStyle w:val="Heading1"/>
      </w:pPr>
      <w:r>
        <w:t>My Future World</w:t>
      </w:r>
    </w:p>
    <w:p>
      <w:r>
        <w:t>This is a private family mentoring application for exactly two primary users:</w:t>
      </w:r>
    </w:p>
    <w:p>
      <w:pPr>
        <w:pStyle w:val="ListNumber"/>
      </w:pPr>
      <w:r>
        <w:t>**Mentor / Admin** — Xander</w:t>
      </w:r>
    </w:p>
    <w:p>
      <w:pPr>
        <w:pStyle w:val="ListNumber"/>
      </w:pPr>
      <w:r>
        <w:t>**Student / Learner** — Hanifa</w:t>
      </w:r>
    </w:p>
    <w:p>
      <w:r>
        <w:t>Both users will sign in using their own Google/Gmail accounts.</w:t>
      </w:r>
    </w:p>
    <w:p>
      <w:r>
        <w:t>The application is NOT intended to be a generic productivity tool, project-management system, school LMS, or childish game.</w:t>
      </w:r>
    </w:p>
    <w:p>
      <w:r>
        <w:t>Its purpose is to make Hanifa’s:</w:t>
      </w:r>
    </w:p>
    <w:p>
      <w:pPr>
        <w:pStyle w:val="ListBullet"/>
      </w:pPr>
      <w:r>
        <w:t>learning,</w:t>
      </w:r>
    </w:p>
    <w:p>
      <w:pPr>
        <w:pStyle w:val="ListBullet"/>
      </w:pPr>
      <w:r>
        <w:t>career preparation,</w:t>
      </w:r>
    </w:p>
    <w:p>
      <w:pPr>
        <w:pStyle w:val="ListBullet"/>
      </w:pPr>
      <w:r>
        <w:t>university preparation,</w:t>
      </w:r>
    </w:p>
    <w:p>
      <w:pPr>
        <w:pStyle w:val="ListBullet"/>
      </w:pPr>
      <w:r>
        <w:t>scholarship research,</w:t>
      </w:r>
    </w:p>
    <w:p>
      <w:pPr>
        <w:pStyle w:val="ListBullet"/>
      </w:pPr>
      <w:r>
        <w:t>projects,</w:t>
      </w:r>
    </w:p>
    <w:p>
      <w:pPr>
        <w:pStyle w:val="ListBullet"/>
      </w:pPr>
      <w:r>
        <w:t>daily work,</w:t>
      </w:r>
    </w:p>
    <w:p>
      <w:pPr>
        <w:pStyle w:val="ListBullet"/>
      </w:pPr>
      <w:r>
        <w:t>time tracking,</w:t>
      </w:r>
    </w:p>
    <w:p>
      <w:pPr>
        <w:pStyle w:val="ListBullet"/>
      </w:pPr>
      <w:r>
        <w:t>tasks,</w:t>
      </w:r>
    </w:p>
    <w:p>
      <w:pPr>
        <w:pStyle w:val="ListBullet"/>
      </w:pPr>
      <w:r>
        <w:t>accountability,</w:t>
      </w:r>
    </w:p>
    <w:p>
      <w:pPr>
        <w:pStyle w:val="ListBullet"/>
      </w:pPr>
      <w:r>
        <w:t>evidence of progress,</w:t>
      </w:r>
    </w:p>
    <w:p>
      <w:pPr>
        <w:pStyle w:val="ListBullet"/>
      </w:pPr>
      <w:r>
        <w:t>and mentoring from Xander</w:t>
      </w:r>
    </w:p>
    <w:p>
      <w:r>
        <w:t>simple, enjoyable, visual, motivating, and measurable.</w:t>
      </w:r>
    </w:p>
    <w:p>
      <w:r>
        <w:t>The experience for Hanifa should feel like:</w:t>
      </w:r>
    </w:p>
    <w:p>
      <w:r/>
      <w:r>
        <w:rPr>
          <w:b/>
        </w:rPr>
        <w:t>“I am building my future and unlocking my next level.”</w:t>
      </w:r>
      <w:r/>
    </w:p>
    <w:p>
      <w:r>
        <w:t>The experience for Xander should feel like:</w:t>
      </w:r>
    </w:p>
    <w:p>
      <w:r/>
      <w:r>
        <w:rPr>
          <w:b/>
        </w:rPr>
        <w:t>“I can clearly see what Hanifa is working on, how much time she is spending, what she has learned, what needs my review, and whether she is truly progressing.”</w:t>
      </w:r>
      <w:r/>
    </w:p>
    <w:p>
      <w:pPr>
        <w:pBdr>
          <w:bottom w:val="single" w:sz="4" w:space="1" w:color="D9D9D9"/>
        </w:pBdr>
      </w:pPr>
    </w:p>
    <w:p>
      <w:pPr>
        <w:pStyle w:val="Heading1"/>
      </w:pPr>
      <w:r>
        <w:t>1. VERY IMPORTANT PRODUCT PRINCIPLES</w:t>
      </w:r>
    </w:p>
    <w:p>
      <w:r>
        <w:t>The application must remain SIMPLE.</w:t>
      </w:r>
    </w:p>
    <w:p>
      <w:r>
        <w:t>Do not turn this into an ERP, complicated LMS, enterprise project-management system, or analytics dashboard.</w:t>
      </w:r>
    </w:p>
    <w:p>
      <w:r>
        <w:t>A teenage student should understand the interface within approximately five minutes.</w:t>
      </w:r>
    </w:p>
    <w:p>
      <w:r>
        <w:t>Prioritize:</w:t>
      </w:r>
    </w:p>
    <w:p>
      <w:r/>
      <w:r>
        <w:rPr>
          <w:b/>
        </w:rPr>
        <w:t>Simple &gt; powerful</w:t>
      </w:r>
      <w:r/>
    </w:p>
    <w:p>
      <w:r/>
      <w:r>
        <w:rPr>
          <w:b/>
        </w:rPr>
        <w:t>Visual &gt; text-heavy</w:t>
      </w:r>
      <w:r/>
    </w:p>
    <w:p>
      <w:r/>
      <w:r>
        <w:rPr>
          <w:b/>
        </w:rPr>
        <w:t>Actionable &gt; analytical</w:t>
      </w:r>
      <w:r/>
    </w:p>
    <w:p>
      <w:r/>
      <w:r>
        <w:rPr>
          <w:b/>
        </w:rPr>
        <w:t>Encouraging &gt; controlling</w:t>
      </w:r>
      <w:r/>
    </w:p>
    <w:p>
      <w:r/>
      <w:r>
        <w:rPr>
          <w:b/>
        </w:rPr>
        <w:t>Proof of learning &gt; course completion</w:t>
      </w:r>
      <w:r/>
    </w:p>
    <w:p>
      <w:r/>
      <w:r>
        <w:rPr>
          <w:b/>
        </w:rPr>
        <w:t>Consistency &gt; meaningless XP</w:t>
      </w:r>
      <w:r/>
    </w:p>
    <w:p>
      <w:r>
        <w:t>Gamification should make the application enjoyable, but the app must still be useful and serious underneath.</w:t>
      </w:r>
    </w:p>
    <w:p>
      <w:r>
        <w:t>The application must distinguish between:</w:t>
      </w:r>
    </w:p>
    <w:p>
      <w:pPr>
        <w:pStyle w:val="Heading3"/>
      </w:pPr>
      <w:r>
        <w:t>Activity</w:t>
      </w:r>
    </w:p>
    <w:p>
      <w:r>
        <w:t>Things Hanifa can record herself:</w:t>
      </w:r>
    </w:p>
    <w:p>
      <w:pPr>
        <w:pStyle w:val="ListBullet"/>
      </w:pPr>
      <w:r>
        <w:t>studying</w:t>
      </w:r>
    </w:p>
    <w:p>
      <w:pPr>
        <w:pStyle w:val="ListBullet"/>
      </w:pPr>
      <w:r>
        <w:t>practicing</w:t>
      </w:r>
    </w:p>
    <w:p>
      <w:pPr>
        <w:pStyle w:val="ListBullet"/>
      </w:pPr>
      <w:r>
        <w:t>working</w:t>
      </w:r>
    </w:p>
    <w:p>
      <w:pPr>
        <w:pStyle w:val="ListBullet"/>
      </w:pPr>
      <w:r>
        <w:t>completing tasks</w:t>
      </w:r>
    </w:p>
    <w:p>
      <w:pPr>
        <w:pStyle w:val="ListBullet"/>
      </w:pPr>
      <w:r>
        <w:t>logging hours</w:t>
      </w:r>
    </w:p>
    <w:p>
      <w:pPr>
        <w:pStyle w:val="ListBullet"/>
      </w:pPr>
      <w:r>
        <w:t>uploading proof</w:t>
      </w:r>
    </w:p>
    <w:p>
      <w:pPr>
        <w:pStyle w:val="ListBullet"/>
      </w:pPr>
      <w:r>
        <w:t>writing comments</w:t>
      </w:r>
    </w:p>
    <w:p>
      <w:r>
        <w:t>and:</w:t>
      </w:r>
    </w:p>
    <w:p>
      <w:pPr>
        <w:pStyle w:val="Heading3"/>
      </w:pPr>
      <w:r>
        <w:t>Verified Progress</w:t>
      </w:r>
    </w:p>
    <w:p>
      <w:r>
        <w:t>Important milestones that only the Mentor can approve.</w:t>
      </w:r>
    </w:p>
    <w:p>
      <w:r>
        <w:t>Hanifa must NEVER be able to approve her own major learning milestone.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2. INPUT FILE / EXISTING DATA</w:t>
      </w:r>
    </w:p>
    <w:p>
      <w:r>
        <w:t>An Excel workbook will be provided together with this prompt.</w:t>
      </w:r>
    </w:p>
    <w:p>
      <w:r>
        <w:t>The workbook is currently the working system being used to manage Hanifa’s education, learning roadmap, university choices, scholarship research, and weekly progress.</w:t>
      </w:r>
    </w:p>
    <w:p>
      <w:r>
        <w:t>Treat the Excel workbook as the INITIAL SOURCE OF TRUTH.</w:t>
      </w:r>
    </w:p>
    <w:p>
      <w:r>
        <w:t>Import its useful data into the application.</w:t>
      </w:r>
    </w:p>
    <w:p>
      <w:r>
        <w:t>The workbook contains these sheets:</w:t>
      </w:r>
    </w:p>
    <w:p>
      <w:pPr>
        <w:pStyle w:val="Heading3"/>
      </w:pPr>
      <w:r>
        <w:t>1. Weekly Learning Updates</w:t>
      </w:r>
    </w:p>
    <w:p>
      <w:r>
        <w:t>Contains information such as:</w:t>
      </w:r>
    </w:p>
    <w:p>
      <w:pPr>
        <w:pStyle w:val="ListBullet"/>
      </w:pPr>
      <w:r>
        <w:t>Week</w:t>
      </w:r>
    </w:p>
    <w:p>
      <w:pPr>
        <w:pStyle w:val="ListBullet"/>
      </w:pPr>
      <w:r>
        <w:t>Current Topic</w:t>
      </w:r>
    </w:p>
    <w:p>
      <w:pPr>
        <w:pStyle w:val="ListBullet"/>
      </w:pPr>
      <w:r>
        <w:t>Progress %</w:t>
      </w:r>
    </w:p>
    <w:p>
      <w:pPr>
        <w:pStyle w:val="ListBullet"/>
      </w:pPr>
      <w:r>
        <w:t>What I Learned</w:t>
      </w:r>
    </w:p>
    <w:p>
      <w:pPr>
        <w:pStyle w:val="ListBullet"/>
      </w:pPr>
      <w:r>
        <w:t>Practice Completed</w:t>
      </w:r>
    </w:p>
    <w:p>
      <w:pPr>
        <w:pStyle w:val="ListBullet"/>
      </w:pPr>
      <w:r>
        <w:t>Proof / Link</w:t>
      </w:r>
    </w:p>
    <w:p>
      <w:pPr>
        <w:pStyle w:val="ListBullet"/>
      </w:pPr>
      <w:r>
        <w:t>Difficulty</w:t>
      </w:r>
    </w:p>
    <w:p>
      <w:pPr>
        <w:pStyle w:val="ListBullet"/>
      </w:pPr>
      <w:r>
        <w:t>Hanifa Blockers / Questions</w:t>
      </w:r>
    </w:p>
    <w:p>
      <w:pPr>
        <w:pStyle w:val="ListBullet"/>
      </w:pPr>
      <w:r>
        <w:t>Hanifa Comments</w:t>
      </w:r>
    </w:p>
    <w:p>
      <w:pPr>
        <w:pStyle w:val="ListBullet"/>
      </w:pPr>
      <w:r>
        <w:t>Mentor/Sikander Review</w:t>
      </w:r>
    </w:p>
    <w:p>
      <w:r>
        <w:t>Import these as historical learning updates / weekly reviews.</w:t>
      </w:r>
    </w:p>
    <w:p>
      <w:r>
        <w:t>Do NOT discard comments or proof links.</w:t>
      </w:r>
    </w:p>
    <w:p>
      <w:pPr>
        <w:pStyle w:val="Heading3"/>
      </w:pPr>
      <w:r>
        <w:t>2. Hanifa Training Plan</w:t>
      </w:r>
    </w:p>
    <w:p>
      <w:r>
        <w:t>This is the main career/technology learning roadmap.</w:t>
      </w:r>
    </w:p>
    <w:p>
      <w:r>
        <w:t>It includes fields such as:</w:t>
      </w:r>
    </w:p>
    <w:p>
      <w:pPr>
        <w:pStyle w:val="ListBullet"/>
      </w:pPr>
      <w:r>
        <w:t>#</w:t>
      </w:r>
    </w:p>
    <w:p>
      <w:pPr>
        <w:pStyle w:val="ListBullet"/>
      </w:pPr>
      <w:r>
        <w:t>Topic</w:t>
      </w:r>
    </w:p>
    <w:p>
      <w:pPr>
        <w:pStyle w:val="ListBullet"/>
      </w:pPr>
      <w:r>
        <w:t>Approximate time</w:t>
      </w:r>
    </w:p>
    <w:p>
      <w:pPr>
        <w:pStyle w:val="ListBullet"/>
      </w:pPr>
      <w:r>
        <w:t>What she must learn</w:t>
      </w:r>
    </w:p>
    <w:p>
      <w:pPr>
        <w:pStyle w:val="ListBullet"/>
      </w:pPr>
      <w:r>
        <w:t>Depth / comment</w:t>
      </w:r>
    </w:p>
    <w:p>
      <w:pPr>
        <w:pStyle w:val="ListBullet"/>
      </w:pPr>
      <w:r>
        <w:t>Hanifa Comments</w:t>
      </w:r>
    </w:p>
    <w:p>
      <w:pPr>
        <w:pStyle w:val="ListBullet"/>
      </w:pPr>
      <w:r>
        <w:t>Hanifa Notes</w:t>
      </w:r>
    </w:p>
    <w:p>
      <w:pPr>
        <w:pStyle w:val="ListBullet"/>
      </w:pPr>
      <w:r>
        <w:t>Sikander Comments</w:t>
      </w:r>
    </w:p>
    <w:p>
      <w:r>
        <w:t xml:space="preserve">This sheet should become the foundation of the </w:t>
      </w:r>
      <w:r>
        <w:rPr>
          <w:b/>
        </w:rPr>
        <w:t>Journey / Career Learning Roadmap</w:t>
      </w:r>
      <w:r>
        <w:t>.</w:t>
      </w:r>
    </w:p>
    <w:p>
      <w:r>
        <w:t>Example topics include things such as:</w:t>
      </w:r>
    </w:p>
    <w:p>
      <w:r>
        <w:t>Computer Basics</w:t>
      </w:r>
    </w:p>
    <w:p>
      <w:r>
        <w:t>Internet / Networking</w:t>
      </w:r>
    </w:p>
    <w:p>
      <w:r>
        <w:t>Excel / Google Sheets</w:t>
      </w:r>
    </w:p>
    <w:p>
      <w:r>
        <w:t>Cloud</w:t>
      </w:r>
    </w:p>
    <w:p>
      <w:r>
        <w:t>Linux</w:t>
      </w:r>
    </w:p>
    <w:p>
      <w:r>
        <w:t>VS Code</w:t>
      </w:r>
    </w:p>
    <w:p>
      <w:r>
        <w:t>Programming Logic</w:t>
      </w:r>
    </w:p>
    <w:p>
      <w:r>
        <w:t>Python</w:t>
      </w:r>
    </w:p>
    <w:p>
      <w:r>
        <w:t>SQL / PostgreSQL</w:t>
      </w:r>
    </w:p>
    <w:p>
      <w:r>
        <w:t>Git / GitHub</w:t>
      </w:r>
    </w:p>
    <w:p>
      <w:r>
        <w:t>HTML / CSS</w:t>
      </w:r>
    </w:p>
    <w:p>
      <w:r>
        <w:t>JavaScript basics</w:t>
      </w:r>
    </w:p>
    <w:p>
      <w:r>
        <w:t>JSON</w:t>
      </w:r>
    </w:p>
    <w:p>
      <w:r>
        <w:t>APIs</w:t>
      </w:r>
    </w:p>
    <w:p>
      <w:r>
        <w:t>Postman</w:t>
      </w:r>
    </w:p>
    <w:p>
      <w:r>
        <w:t>Projects</w:t>
      </w:r>
    </w:p>
    <w:p>
      <w:r>
        <w:t>Deployment / Vercel</w:t>
      </w:r>
    </w:p>
    <w:p>
      <w:r>
        <w:t>Docker</w:t>
      </w:r>
    </w:p>
    <w:p>
      <w:r>
        <w:t>Cybersecurity</w:t>
      </w:r>
    </w:p>
    <w:p>
      <w:r>
        <w:t>AI coding tools</w:t>
      </w:r>
    </w:p>
    <w:p>
      <w:r>
        <w:t>Automation</w:t>
      </w:r>
    </w:p>
    <w:p>
      <w:r>
        <w:t>Preserve the sequence from Excel unless Mentor later changes it.</w:t>
      </w:r>
    </w:p>
    <w:p>
      <w:pPr>
        <w:pStyle w:val="Heading3"/>
      </w:pPr>
      <w:r>
        <w:t>3. Pakistan Uni Options</w:t>
      </w:r>
    </w:p>
    <w:p>
      <w:r>
        <w:t>Import the university information into the education/university section.</w:t>
      </w:r>
    </w:p>
    <w:p>
      <w:r>
        <w:t>Preserve all meaningful columns from Excel even if not all are immediately shown in the UI.</w:t>
      </w:r>
    </w:p>
    <w:p>
      <w:r>
        <w:t>These records should become university opportunities.</w:t>
      </w:r>
    </w:p>
    <w:p>
      <w:r>
        <w:t>Support fields such as:</w:t>
      </w:r>
    </w:p>
    <w:p>
      <w:pPr>
        <w:pStyle w:val="ListBullet"/>
      </w:pPr>
      <w:r>
        <w:t>University</w:t>
      </w:r>
    </w:p>
    <w:p>
      <w:pPr>
        <w:pStyle w:val="ListBullet"/>
      </w:pPr>
      <w:r>
        <w:t>Location</w:t>
      </w:r>
    </w:p>
    <w:p>
      <w:pPr>
        <w:pStyle w:val="ListBullet"/>
      </w:pPr>
      <w:r>
        <w:t>Degree/program</w:t>
      </w:r>
    </w:p>
    <w:p>
      <w:pPr>
        <w:pStyle w:val="ListBullet"/>
      </w:pPr>
      <w:r>
        <w:t>estimated cost</w:t>
      </w:r>
    </w:p>
    <w:p>
      <w:pPr>
        <w:pStyle w:val="ListBullet"/>
      </w:pPr>
      <w:r>
        <w:t>scholarship opportunities</w:t>
      </w:r>
    </w:p>
    <w:p>
      <w:pPr>
        <w:pStyle w:val="ListBullet"/>
      </w:pPr>
      <w:r>
        <w:t>admission dates</w:t>
      </w:r>
    </w:p>
    <w:p>
      <w:pPr>
        <w:pStyle w:val="ListBullet"/>
      </w:pPr>
      <w:r>
        <w:t>difficulty</w:t>
      </w:r>
    </w:p>
    <w:p>
      <w:pPr>
        <w:pStyle w:val="ListBullet"/>
      </w:pPr>
      <w:r>
        <w:t>suitability</w:t>
      </w:r>
    </w:p>
    <w:p>
      <w:pPr>
        <w:pStyle w:val="ListBullet"/>
      </w:pPr>
      <w:r>
        <w:t>comments</w:t>
      </w:r>
    </w:p>
    <w:p>
      <w:pPr>
        <w:pStyle w:val="ListBullet"/>
      </w:pPr>
      <w:r>
        <w:t>Mentor recommendation/notes</w:t>
      </w:r>
    </w:p>
    <w:p>
      <w:pPr>
        <w:pStyle w:val="ListBullet"/>
      </w:pPr>
      <w:r>
        <w:t>status</w:t>
      </w:r>
    </w:p>
    <w:p>
      <w:r>
        <w:t>The current strategy and decisions recorded in the workbook should be preserved.</w:t>
      </w:r>
    </w:p>
    <w:p>
      <w:pPr>
        <w:pStyle w:val="Heading3"/>
      </w:pPr>
      <w:r>
        <w:t>4. Scholarship Links</w:t>
      </w:r>
    </w:p>
    <w:p>
      <w:r>
        <w:t>Import scholarship opportunities.</w:t>
      </w:r>
    </w:p>
    <w:p>
      <w:r>
        <w:t>Fields include information such as:</w:t>
      </w:r>
    </w:p>
    <w:p>
      <w:pPr>
        <w:pStyle w:val="ListBullet"/>
      </w:pPr>
      <w:r>
        <w:t>Rank</w:t>
      </w:r>
    </w:p>
    <w:p>
      <w:pPr>
        <w:pStyle w:val="ListBullet"/>
      </w:pPr>
      <w:r>
        <w:t>Country</w:t>
      </w:r>
    </w:p>
    <w:p>
      <w:pPr>
        <w:pStyle w:val="ListBullet"/>
      </w:pPr>
      <w:r>
        <w:t>University</w:t>
      </w:r>
    </w:p>
    <w:p>
      <w:pPr>
        <w:pStyle w:val="ListBullet"/>
      </w:pPr>
      <w:r>
        <w:t>Scholarship application link</w:t>
      </w:r>
    </w:p>
    <w:p>
      <w:pPr>
        <w:pStyle w:val="ListBullet"/>
      </w:pPr>
      <w:r>
        <w:t>University information/application link</w:t>
      </w:r>
    </w:p>
    <w:p>
      <w:pPr>
        <w:pStyle w:val="ListBullet"/>
      </w:pPr>
      <w:r>
        <w:t>How to apply</w:t>
      </w:r>
    </w:p>
    <w:p>
      <w:r>
        <w:t>Preserve links.</w:t>
      </w:r>
    </w:p>
    <w:p>
      <w:r>
        <w:t>Each scholarship should become an interactive opportunity card.</w:t>
      </w:r>
    </w:p>
    <w:p>
      <w:pPr>
        <w:pStyle w:val="Heading3"/>
      </w:pPr>
      <w:r>
        <w:t>5. Scholarship Options Ranking</w:t>
      </w:r>
    </w:p>
    <w:p>
      <w:r>
        <w:t>Import country-level scholarship research.</w:t>
      </w:r>
    </w:p>
    <w:p>
      <w:r>
        <w:t>Fields include information such as:</w:t>
      </w:r>
    </w:p>
    <w:p>
      <w:pPr>
        <w:pStyle w:val="ListBullet"/>
      </w:pPr>
      <w:r>
        <w:t>Rank</w:t>
      </w:r>
    </w:p>
    <w:p>
      <w:pPr>
        <w:pStyle w:val="ListBullet"/>
      </w:pPr>
      <w:r>
        <w:t>Country</w:t>
      </w:r>
    </w:p>
    <w:p>
      <w:pPr>
        <w:pStyle w:val="ListBullet"/>
      </w:pPr>
      <w:r>
        <w:t>example universities</w:t>
      </w:r>
    </w:p>
    <w:p>
      <w:pPr>
        <w:pStyle w:val="ListBullet"/>
      </w:pPr>
      <w:r>
        <w:t>scholarship route</w:t>
      </w:r>
    </w:p>
    <w:p>
      <w:pPr>
        <w:pStyle w:val="ListBullet"/>
      </w:pPr>
      <w:r>
        <w:t>estimated tuition before scholarship</w:t>
      </w:r>
    </w:p>
    <w:p>
      <w:pPr>
        <w:pStyle w:val="ListBullet"/>
      </w:pPr>
      <w:r>
        <w:t>estimated living costs</w:t>
      </w:r>
    </w:p>
    <w:p>
      <w:pPr>
        <w:pStyle w:val="ListBullet"/>
      </w:pPr>
      <w:r>
        <w:t>ability to work/support oneself</w:t>
      </w:r>
    </w:p>
    <w:p>
      <w:pPr>
        <w:pStyle w:val="ListBullet"/>
      </w:pPr>
      <w:r>
        <w:t>job prospects after degree</w:t>
      </w:r>
    </w:p>
    <w:p>
      <w:pPr>
        <w:pStyle w:val="ListBullet"/>
      </w:pPr>
      <w:r>
        <w:t>likely application dates</w:t>
      </w:r>
    </w:p>
    <w:p>
      <w:pPr>
        <w:pStyle w:val="ListBullet"/>
      </w:pPr>
      <w:r>
        <w:t>admission difficulty</w:t>
      </w:r>
    </w:p>
    <w:p>
      <w:pPr>
        <w:pStyle w:val="ListBullet"/>
      </w:pPr>
      <w:r>
        <w:t>suitability for Computer Science</w:t>
      </w:r>
    </w:p>
    <w:p>
      <w:pPr>
        <w:pStyle w:val="ListBullet"/>
      </w:pPr>
      <w:r>
        <w:t>comments</w:t>
      </w:r>
    </w:p>
    <w:p>
      <w:r>
        <w:t>This information should help power scholarship targeting but should NOT overwhelm Hanifa’s normal interface.</w:t>
      </w:r>
    </w:p>
    <w:p>
      <w:r>
        <w:t>Most detailed comparison information should be more visible in Mentor Mode.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3. EXCEL IMPORT STRATEGY</w:t>
      </w:r>
    </w:p>
    <w:p>
      <w:r>
        <w:t>Create an Admin function:</w:t>
      </w:r>
    </w:p>
    <w:p>
      <w:pPr>
        <w:pStyle w:val="Heading1"/>
      </w:pPr>
      <w:r>
        <w:t>Import Excel</w:t>
      </w:r>
    </w:p>
    <w:p>
      <w:r>
        <w:t>Only the Mentor can use it.</w:t>
      </w:r>
    </w:p>
    <w:p>
      <w:r>
        <w:t>When an Excel workbook is uploaded:</w:t>
      </w:r>
    </w:p>
    <w:p>
      <w:pPr>
        <w:pStyle w:val="ListNumber"/>
      </w:pPr>
      <w:r>
        <w:t>Detect the expected sheets.</w:t>
      </w:r>
    </w:p>
    <w:p>
      <w:pPr>
        <w:pStyle w:val="ListNumber"/>
      </w:pPr>
      <w:r>
        <w:t>Show an import preview.</w:t>
      </w:r>
    </w:p>
    <w:p>
      <w:pPr>
        <w:pStyle w:val="ListNumber"/>
      </w:pPr>
      <w:r>
        <w:t>Map workbook records to the correct application entities.</w:t>
      </w:r>
    </w:p>
    <w:p>
      <w:pPr>
        <w:pStyle w:val="ListNumber"/>
      </w:pPr>
      <w:r>
        <w:t>Preserve the original imported values.</w:t>
      </w:r>
    </w:p>
    <w:p>
      <w:pPr>
        <w:pStyle w:val="ListNumber"/>
      </w:pPr>
      <w:r>
        <w:t>Import cleanly into the database.</w:t>
      </w:r>
    </w:p>
    <w:p>
      <w:pPr>
        <w:pStyle w:val="ListNumber"/>
      </w:pPr>
      <w:r>
        <w:t>Do not create duplicate records if the same workbook is imported again.</w:t>
      </w:r>
    </w:p>
    <w:p>
      <w:pPr>
        <w:pStyle w:val="ListNumber"/>
      </w:pPr>
      <w:r>
        <w:t>Use stable IDs / normalized keys when possible.</w:t>
      </w:r>
    </w:p>
    <w:p>
      <w:pPr>
        <w:pStyle w:val="ListNumber"/>
      </w:pPr>
      <w:r>
        <w:t>Never overwrite newer Mentor edits silently.</w:t>
      </w:r>
    </w:p>
    <w:p>
      <w:pPr>
        <w:pStyle w:val="ListNumber"/>
      </w:pPr>
      <w:r>
        <w:t>Show conflicts before replacing edited application data.</w:t>
      </w:r>
    </w:p>
    <w:p>
      <w:pPr>
        <w:pStyle w:val="ListNumber"/>
      </w:pPr>
      <w:r>
        <w:t>Record:</w:t>
      </w:r>
    </w:p>
    <w:p>
      <w:r>
        <w:t xml:space="preserve">   - imported_at</w:t>
      </w:r>
    </w:p>
    <w:p>
      <w:r>
        <w:t xml:space="preserve">   - source_sheet</w:t>
      </w:r>
    </w:p>
    <w:p>
      <w:r>
        <w:t xml:space="preserve">   - source_row</w:t>
      </w:r>
    </w:p>
    <w:p>
      <w:r>
        <w:t xml:space="preserve">   - source_file_name</w:t>
      </w:r>
    </w:p>
    <w:p>
      <w:r>
        <w:t>Also support:</w:t>
      </w:r>
    </w:p>
    <w:p>
      <w:pPr>
        <w:pStyle w:val="Heading1"/>
      </w:pPr>
      <w:r>
        <w:t>Export Data</w:t>
      </w:r>
    </w:p>
    <w:p>
      <w:r>
        <w:t>Allow Mentor to export current application data to:</w:t>
      </w:r>
    </w:p>
    <w:p>
      <w:pPr>
        <w:pStyle w:val="ListBullet"/>
      </w:pPr>
      <w:r>
        <w:t>Excel</w:t>
      </w:r>
    </w:p>
    <w:p>
      <w:pPr>
        <w:pStyle w:val="ListBullet"/>
      </w:pPr>
      <w:r>
        <w:t>CSV where appropriate</w:t>
      </w:r>
    </w:p>
    <w:p>
      <w:r>
        <w:t>The web application should become the main day-to-day system after initial import.</w:t>
      </w:r>
    </w:p>
    <w:p>
      <w:r>
        <w:t xml:space="preserve">Do NOT attempt unreliable continuous synchronization with a local </w:t>
      </w:r>
      <w:r>
        <w:rPr>
          <w:rFonts w:ascii="Consolas" w:hAnsi="Consolas"/>
          <w:sz w:val="18"/>
        </w:rPr>
        <w:t>.xlsx</w:t>
      </w:r>
      <w:r>
        <w:t xml:space="preserve"> file.</w:t>
      </w:r>
    </w:p>
    <w:p>
      <w:r>
        <w:t>Future Google Sheets synchronization can be added later if needed.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4. USERS AND SECURITY</w:t>
      </w:r>
    </w:p>
    <w:p>
      <w:r>
        <w:t>There are only two approved primary users.</w:t>
      </w:r>
    </w:p>
    <w:p>
      <w:r>
        <w:t>Use Google Sign-In.</w:t>
      </w:r>
    </w:p>
    <w:p>
      <w:r>
        <w:t>Create environment/configuration values such as:</w:t>
      </w:r>
    </w:p>
    <w:p>
      <w:r>
        <w:t>MENTOR_EMAIL</w:t>
      </w:r>
    </w:p>
    <w:p>
      <w:r>
        <w:t>HANIFA_EMAIL</w:t>
      </w:r>
    </w:p>
    <w:p>
      <w:r>
        <w:t>Only those exact approved Google email addresses should be allowed into the application.</w:t>
      </w:r>
    </w:p>
    <w:p>
      <w:r>
        <w:t>Unauthorized Google users should receive:</w:t>
      </w:r>
    </w:p>
    <w:p>
      <w:r>
        <w:t>“You do not have access to this Future World.”</w:t>
      </w:r>
    </w:p>
    <w:p>
      <w:r>
        <w:t>Do not allow public registration.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5. USER ROLES</w:t>
      </w:r>
    </w:p>
    <w:p>
      <w:pPr>
        <w:pStyle w:val="Heading2"/>
      </w:pPr>
      <w:r>
        <w:t>HANIFA — Student/Learner</w:t>
      </w:r>
    </w:p>
    <w:p>
      <w:r>
        <w:t>Hanifa can:</w:t>
      </w:r>
    </w:p>
    <w:p>
      <w:pPr>
        <w:pStyle w:val="ListBullet"/>
      </w:pPr>
      <w:r>
        <w:t>view her roadmap</w:t>
      </w:r>
    </w:p>
    <w:p>
      <w:pPr>
        <w:pStyle w:val="ListBullet"/>
      </w:pPr>
      <w:r>
        <w:t>view current learning focus</w:t>
      </w:r>
    </w:p>
    <w:p>
      <w:pPr>
        <w:pStyle w:val="ListBullet"/>
      </w:pPr>
      <w:r>
        <w:t>view assigned tasks</w:t>
      </w:r>
    </w:p>
    <w:p>
      <w:pPr>
        <w:pStyle w:val="ListBullet"/>
      </w:pPr>
      <w:r>
        <w:t>create personal tasks</w:t>
      </w:r>
    </w:p>
    <w:p>
      <w:pPr>
        <w:pStyle w:val="ListBullet"/>
      </w:pPr>
      <w:r>
        <w:t>start/stop timers</w:t>
      </w:r>
    </w:p>
    <w:p>
      <w:pPr>
        <w:pStyle w:val="ListBullet"/>
      </w:pPr>
      <w:r>
        <w:t>manually log time</w:t>
      </w:r>
    </w:p>
    <w:p>
      <w:pPr>
        <w:pStyle w:val="ListBullet"/>
      </w:pPr>
      <w:r>
        <w:t>add comments</w:t>
      </w:r>
    </w:p>
    <w:p>
      <w:pPr>
        <w:pStyle w:val="ListBullet"/>
      </w:pPr>
      <w:r>
        <w:t>record what she learned</w:t>
      </w:r>
    </w:p>
    <w:p>
      <w:pPr>
        <w:pStyle w:val="ListBullet"/>
      </w:pPr>
      <w:r>
        <w:t>record what she practiced</w:t>
      </w:r>
    </w:p>
    <w:p>
      <w:pPr>
        <w:pStyle w:val="ListBullet"/>
      </w:pPr>
      <w:r>
        <w:t>upload proof</w:t>
      </w:r>
    </w:p>
    <w:p>
      <w:pPr>
        <w:pStyle w:val="ListBullet"/>
      </w:pPr>
      <w:r>
        <w:t>add links</w:t>
      </w:r>
    </w:p>
    <w:p>
      <w:pPr>
        <w:pStyle w:val="ListBullet"/>
      </w:pPr>
      <w:r>
        <w:t>ask questions</w:t>
      </w:r>
    </w:p>
    <w:p>
      <w:pPr>
        <w:pStyle w:val="ListBullet"/>
      </w:pPr>
      <w:r>
        <w:t>identify blockers</w:t>
      </w:r>
    </w:p>
    <w:p>
      <w:pPr>
        <w:pStyle w:val="ListBullet"/>
      </w:pPr>
      <w:r>
        <w:t>complete task checklists</w:t>
      </w:r>
    </w:p>
    <w:p>
      <w:pPr>
        <w:pStyle w:val="ListBullet"/>
      </w:pPr>
      <w:r>
        <w:t>submit tasks for review</w:t>
      </w:r>
    </w:p>
    <w:p>
      <w:pPr>
        <w:pStyle w:val="ListBullet"/>
      </w:pPr>
      <w:r>
        <w:t>submit milestones for Mentor approval</w:t>
      </w:r>
    </w:p>
    <w:p>
      <w:pPr>
        <w:pStyle w:val="ListBullet"/>
      </w:pPr>
      <w:r>
        <w:t>research/save scholarships</w:t>
      </w:r>
    </w:p>
    <w:p>
      <w:pPr>
        <w:pStyle w:val="ListBullet"/>
      </w:pPr>
      <w:r>
        <w:t>add notes</w:t>
      </w:r>
    </w:p>
    <w:p>
      <w:pPr>
        <w:pStyle w:val="ListBullet"/>
      </w:pPr>
      <w:r>
        <w:t>propose goals</w:t>
      </w:r>
    </w:p>
    <w:p>
      <w:pPr>
        <w:pStyle w:val="ListBullet"/>
      </w:pPr>
      <w:r>
        <w:t>complete weekly reflections</w:t>
      </w:r>
    </w:p>
    <w:p>
      <w:r>
        <w:t>Hanifa CANNOT:</w:t>
      </w:r>
    </w:p>
    <w:p>
      <w:pPr>
        <w:pStyle w:val="ListBullet"/>
      </w:pPr>
      <w:r>
        <w:t>approve her own milestone</w:t>
      </w:r>
    </w:p>
    <w:p>
      <w:pPr>
        <w:pStyle w:val="ListBullet"/>
      </w:pPr>
      <w:r>
        <w:t>change Mentor approval status</w:t>
      </w:r>
    </w:p>
    <w:p>
      <w:pPr>
        <w:pStyle w:val="ListBullet"/>
      </w:pPr>
      <w:r>
        <w:t>mark a skill as “Verified”</w:t>
      </w:r>
    </w:p>
    <w:p>
      <w:pPr>
        <w:pStyle w:val="ListBullet"/>
      </w:pPr>
      <w:r>
        <w:t>unlock Mentor-controlled learning levels</w:t>
      </w:r>
    </w:p>
    <w:p>
      <w:pPr>
        <w:pStyle w:val="ListBullet"/>
      </w:pPr>
      <w:r>
        <w:t>delete Mentor feedback</w:t>
      </w:r>
    </w:p>
    <w:p>
      <w:pPr>
        <w:pStyle w:val="ListBullet"/>
      </w:pPr>
      <w:r>
        <w:t>change system permissions</w:t>
      </w:r>
    </w:p>
    <w:p>
      <w:pPr>
        <w:pStyle w:val="ListBullet"/>
      </w:pPr>
      <w:r>
        <w:t>import Excel</w:t>
      </w:r>
    </w:p>
    <w:p>
      <w:pPr>
        <w:pStyle w:val="ListBullet"/>
      </w:pPr>
      <w:r>
        <w:t>change users</w:t>
      </w:r>
    </w:p>
    <w:p>
      <w:pPr>
        <w:pStyle w:val="Heading2"/>
      </w:pPr>
      <w:r>
        <w:t>XANDER — Mentor/Admin</w:t>
      </w:r>
    </w:p>
    <w:p>
      <w:r>
        <w:t>Mentor can:</w:t>
      </w:r>
    </w:p>
    <w:p>
      <w:pPr>
        <w:pStyle w:val="ListBullet"/>
      </w:pPr>
      <w:r>
        <w:t>see everything</w:t>
      </w:r>
    </w:p>
    <w:p>
      <w:pPr>
        <w:pStyle w:val="ListBullet"/>
      </w:pPr>
      <w:r>
        <w:t>edit everything</w:t>
      </w:r>
    </w:p>
    <w:p>
      <w:pPr>
        <w:pStyle w:val="ListBullet"/>
      </w:pPr>
      <w:r>
        <w:t>import/export Excel</w:t>
      </w:r>
    </w:p>
    <w:p>
      <w:pPr>
        <w:pStyle w:val="ListBullet"/>
      </w:pPr>
      <w:r>
        <w:t>create learning milestones</w:t>
      </w:r>
    </w:p>
    <w:p>
      <w:pPr>
        <w:pStyle w:val="ListBullet"/>
      </w:pPr>
      <w:r>
        <w:t>edit learning roadmap</w:t>
      </w:r>
    </w:p>
    <w:p>
      <w:pPr>
        <w:pStyle w:val="ListBullet"/>
      </w:pPr>
      <w:r>
        <w:t>assign tasks</w:t>
      </w:r>
    </w:p>
    <w:p>
      <w:pPr>
        <w:pStyle w:val="ListBullet"/>
      </w:pPr>
      <w:r>
        <w:t>create quests</w:t>
      </w:r>
    </w:p>
    <w:p>
      <w:pPr>
        <w:pStyle w:val="ListBullet"/>
      </w:pPr>
      <w:r>
        <w:t>create challenges</w:t>
      </w:r>
    </w:p>
    <w:p>
      <w:pPr>
        <w:pStyle w:val="ListBullet"/>
      </w:pPr>
      <w:r>
        <w:t>set expected completion time</w:t>
      </w:r>
    </w:p>
    <w:p>
      <w:pPr>
        <w:pStyle w:val="ListBullet"/>
      </w:pPr>
      <w:r>
        <w:t>set deadlines</w:t>
      </w:r>
    </w:p>
    <w:p>
      <w:pPr>
        <w:pStyle w:val="ListBullet"/>
      </w:pPr>
      <w:r>
        <w:t>create recurring tasks</w:t>
      </w:r>
    </w:p>
    <w:p>
      <w:pPr>
        <w:pStyle w:val="ListBullet"/>
      </w:pPr>
      <w:r>
        <w:t>review Hanifa submissions</w:t>
      </w:r>
    </w:p>
    <w:p>
      <w:pPr>
        <w:pStyle w:val="ListBullet"/>
      </w:pPr>
      <w:r>
        <w:t>approve milestones</w:t>
      </w:r>
    </w:p>
    <w:p>
      <w:pPr>
        <w:pStyle w:val="ListBullet"/>
      </w:pPr>
      <w:r>
        <w:t>reject/request revision</w:t>
      </w:r>
    </w:p>
    <w:p>
      <w:pPr>
        <w:pStyle w:val="ListBullet"/>
      </w:pPr>
      <w:r>
        <w:t>leave Mentor comments</w:t>
      </w:r>
    </w:p>
    <w:p>
      <w:pPr>
        <w:pStyle w:val="ListBullet"/>
      </w:pPr>
      <w:r>
        <w:t>award verified achievements</w:t>
      </w:r>
    </w:p>
    <w:p>
      <w:pPr>
        <w:pStyle w:val="ListBullet"/>
      </w:pPr>
      <w:r>
        <w:t>unlock next learning stages</w:t>
      </w:r>
    </w:p>
    <w:p>
      <w:pPr>
        <w:pStyle w:val="ListBullet"/>
      </w:pPr>
      <w:r>
        <w:t>manage scholarship priorities</w:t>
      </w:r>
    </w:p>
    <w:p>
      <w:pPr>
        <w:pStyle w:val="ListBullet"/>
      </w:pPr>
      <w:r>
        <w:t>manage university priorities</w:t>
      </w:r>
    </w:p>
    <w:p>
      <w:pPr>
        <w:pStyle w:val="ListBullet"/>
      </w:pPr>
      <w:r>
        <w:t>review weekly progress</w:t>
      </w:r>
    </w:p>
    <w:p>
      <w:pPr>
        <w:pStyle w:val="ListBullet"/>
      </w:pPr>
      <w:r>
        <w:t>see time reports</w:t>
      </w:r>
    </w:p>
    <w:p>
      <w:pPr>
        <w:pStyle w:val="ListBullet"/>
      </w:pPr>
      <w:r>
        <w:t>see overdue work</w:t>
      </w:r>
    </w:p>
    <w:p>
      <w:pPr>
        <w:pStyle w:val="ListBullet"/>
      </w:pPr>
      <w:r>
        <w:t>see blockers</w:t>
      </w:r>
    </w:p>
    <w:p>
      <w:pPr>
        <w:pStyle w:val="ListBullet"/>
      </w:pPr>
      <w:r>
        <w:t>see unanswered questions</w:t>
      </w:r>
    </w:p>
    <w:p>
      <w:pPr>
        <w:pStyle w:val="ListBullet"/>
      </w:pPr>
      <w:r>
        <w:t>manage allowed users</w:t>
      </w:r>
    </w:p>
    <w:p>
      <w:pPr>
        <w:pStyle w:val="ListBullet"/>
      </w:pPr>
      <w:r>
        <w:t>manage system settings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6. PRIMARY NAVIGATION</w:t>
      </w:r>
    </w:p>
    <w:p>
      <w:r>
        <w:t>Hanifa’s main navigation should contain only five simple items:</w:t>
      </w:r>
    </w:p>
    <w:p>
      <w:pPr>
        <w:pStyle w:val="Heading1"/>
      </w:pPr>
      <w:r>
        <w:t>🌸 Home</w:t>
      </w:r>
    </w:p>
    <w:p>
      <w:pPr>
        <w:pStyle w:val="Heading1"/>
      </w:pPr>
      <w:r>
        <w:t>🗺 Journey</w:t>
      </w:r>
    </w:p>
    <w:p>
      <w:pPr>
        <w:pStyle w:val="Heading1"/>
      </w:pPr>
      <w:r>
        <w:t>🎓 Dreams</w:t>
      </w:r>
    </w:p>
    <w:p>
      <w:pPr>
        <w:pStyle w:val="Heading1"/>
      </w:pPr>
      <w:r>
        <w:t>⚡ Quests</w:t>
      </w:r>
    </w:p>
    <w:p>
      <w:pPr>
        <w:pStyle w:val="Heading1"/>
      </w:pPr>
      <w:r>
        <w:t>⏱ Time</w:t>
      </w:r>
    </w:p>
    <w:p>
      <w:r>
        <w:t>Use a mobile bottom navigation bar.</w:t>
      </w:r>
    </w:p>
    <w:p>
      <w:r>
        <w:t>On desktop, use an elegant sidebar or compact navigation.</w:t>
      </w:r>
    </w:p>
    <w:p>
      <w:r>
        <w:t>Do NOT add 10–15 navigation items.</w:t>
      </w:r>
    </w:p>
    <w:p>
      <w:r>
        <w:t>Secondary features should exist inside these five areas.</w:t>
      </w:r>
    </w:p>
    <w:p>
      <w:r>
        <w:t>There should also be one clear floating:</w:t>
      </w:r>
    </w:p>
    <w:p>
      <w:pPr>
        <w:pStyle w:val="Heading1"/>
      </w:pPr>
      <w:r>
        <w:t>+</w:t>
      </w:r>
    </w:p>
    <w:p>
      <w:r>
        <w:t>button.</w:t>
      </w:r>
    </w:p>
    <w:p>
      <w:r>
        <w:t>The + button can provide:</w:t>
      </w:r>
    </w:p>
    <w:p>
      <w:pPr>
        <w:pStyle w:val="ListBullet"/>
      </w:pPr>
      <w:r>
        <w:t>New Quest</w:t>
      </w:r>
    </w:p>
    <w:p>
      <w:pPr>
        <w:pStyle w:val="ListBullet"/>
      </w:pPr>
      <w:r>
        <w:t>Log Learning</w:t>
      </w:r>
    </w:p>
    <w:p>
      <w:pPr>
        <w:pStyle w:val="ListBullet"/>
      </w:pPr>
      <w:r>
        <w:t>Log Time</w:t>
      </w:r>
    </w:p>
    <w:p>
      <w:pPr>
        <w:pStyle w:val="ListBullet"/>
      </w:pPr>
      <w:r>
        <w:t>Add Opportunity</w:t>
      </w:r>
    </w:p>
    <w:p>
      <w:pPr>
        <w:pStyle w:val="ListBullet"/>
      </w:pPr>
      <w:r>
        <w:t>Add Achievement / Evidence</w:t>
      </w:r>
    </w:p>
    <w:p>
      <w:pPr>
        <w:pStyle w:val="ListBullet"/>
      </w:pPr>
      <w:r>
        <w:t>Ask Mentor / Add Question</w:t>
      </w:r>
    </w:p>
    <w:p>
      <w:r>
        <w:t>Mentor should have access to a:</w:t>
      </w:r>
    </w:p>
    <w:p>
      <w:pPr>
        <w:pStyle w:val="Heading1"/>
      </w:pPr>
      <w:r>
        <w:t>Mentor Mode</w:t>
      </w:r>
    </w:p>
    <w:p>
      <w:r>
        <w:t>through their profile/menu.</w:t>
      </w:r>
    </w:p>
    <w:p>
      <w:r>
        <w:t>Do not expose Mentor Mode to Hanifa.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7. VISUAL STYLE</w:t>
      </w:r>
    </w:p>
    <w:p>
      <w:r>
        <w:t>The application should feel:</w:t>
      </w:r>
    </w:p>
    <w:p>
      <w:pPr>
        <w:pStyle w:val="ListBullet"/>
      </w:pPr>
      <w:r>
        <w:t>modern</w:t>
      </w:r>
    </w:p>
    <w:p>
      <w:pPr>
        <w:pStyle w:val="ListBullet"/>
      </w:pPr>
      <w:r>
        <w:t>youthful</w:t>
      </w:r>
    </w:p>
    <w:p>
      <w:pPr>
        <w:pStyle w:val="ListBullet"/>
      </w:pPr>
      <w:r>
        <w:t>warm</w:t>
      </w:r>
    </w:p>
    <w:p>
      <w:pPr>
        <w:pStyle w:val="ListBullet"/>
      </w:pPr>
      <w:r>
        <w:t>clean</w:t>
      </w:r>
    </w:p>
    <w:p>
      <w:pPr>
        <w:pStyle w:val="ListBullet"/>
      </w:pPr>
      <w:r>
        <w:t>premium</w:t>
      </w:r>
    </w:p>
    <w:p>
      <w:pPr>
        <w:pStyle w:val="ListBullet"/>
      </w:pPr>
      <w:r>
        <w:t>playful</w:t>
      </w:r>
    </w:p>
    <w:p>
      <w:pPr>
        <w:pStyle w:val="ListBullet"/>
      </w:pPr>
      <w:r>
        <w:t>motivating</w:t>
      </w:r>
    </w:p>
    <w:p>
      <w:r>
        <w:t>But NOT:</w:t>
      </w:r>
    </w:p>
    <w:p>
      <w:pPr>
        <w:pStyle w:val="ListBullet"/>
      </w:pPr>
      <w:r>
        <w:t>childish</w:t>
      </w:r>
    </w:p>
    <w:p>
      <w:pPr>
        <w:pStyle w:val="ListBullet"/>
      </w:pPr>
      <w:r>
        <w:t>cartoon-heavy</w:t>
      </w:r>
    </w:p>
    <w:p>
      <w:pPr>
        <w:pStyle w:val="ListBullet"/>
      </w:pPr>
      <w:r>
        <w:t>cluttered</w:t>
      </w:r>
    </w:p>
    <w:p>
      <w:pPr>
        <w:pStyle w:val="ListBullet"/>
      </w:pPr>
      <w:r>
        <w:t>corporate</w:t>
      </w:r>
    </w:p>
    <w:p>
      <w:pPr>
        <w:pStyle w:val="ListBullet"/>
      </w:pPr>
      <w:r>
        <w:t>overly pink</w:t>
      </w:r>
    </w:p>
    <w:p>
      <w:pPr>
        <w:pStyle w:val="ListBullet"/>
      </w:pPr>
      <w:r>
        <w:t>overly gamified</w:t>
      </w:r>
    </w:p>
    <w:p>
      <w:r>
        <w:t>Think:</w:t>
      </w:r>
    </w:p>
    <w:p>
      <w:r>
        <w:t>modern learning application + cozy game + clean productivity application.</w:t>
      </w:r>
    </w:p>
    <w:p>
      <w:r>
        <w:t>Use:</w:t>
      </w:r>
    </w:p>
    <w:p>
      <w:pPr>
        <w:pStyle w:val="ListBullet"/>
      </w:pPr>
      <w:r>
        <w:t>rounded cards</w:t>
      </w:r>
    </w:p>
    <w:p>
      <w:pPr>
        <w:pStyle w:val="ListBullet"/>
      </w:pPr>
      <w:r>
        <w:t>friendly typography</w:t>
      </w:r>
    </w:p>
    <w:p>
      <w:pPr>
        <w:pStyle w:val="ListBullet"/>
      </w:pPr>
      <w:r>
        <w:t>large readable headings</w:t>
      </w:r>
    </w:p>
    <w:p>
      <w:pPr>
        <w:pStyle w:val="ListBullet"/>
      </w:pPr>
      <w:r>
        <w:t>subtle gradients</w:t>
      </w:r>
    </w:p>
    <w:p>
      <w:pPr>
        <w:pStyle w:val="ListBullet"/>
      </w:pPr>
      <w:r>
        <w:t>progress rings</w:t>
      </w:r>
    </w:p>
    <w:p>
      <w:pPr>
        <w:pStyle w:val="ListBullet"/>
      </w:pPr>
      <w:r>
        <w:t>illustrated icons</w:t>
      </w:r>
    </w:p>
    <w:p>
      <w:pPr>
        <w:pStyle w:val="ListBullet"/>
      </w:pPr>
      <w:r>
        <w:t>small animations</w:t>
      </w:r>
    </w:p>
    <w:p>
      <w:pPr>
        <w:pStyle w:val="ListBullet"/>
      </w:pPr>
      <w:r>
        <w:t>satisfying task-completion animation</w:t>
      </w:r>
    </w:p>
    <w:p>
      <w:pPr>
        <w:pStyle w:val="ListBullet"/>
      </w:pPr>
      <w:r>
        <w:t>gentle celebratory animation when a verified milestone is approved</w:t>
      </w:r>
    </w:p>
    <w:p>
      <w:pPr>
        <w:pStyle w:val="ListBullet"/>
      </w:pPr>
      <w:r>
        <w:t>plenty of whitespace</w:t>
      </w:r>
    </w:p>
    <w:p>
      <w:r>
        <w:t>Avoid excessive charts.</w:t>
      </w:r>
    </w:p>
    <w:p>
      <w:r>
        <w:t>Avoid giant tables in Hanifa’s interface.</w:t>
      </w:r>
    </w:p>
    <w:p>
      <w:r>
        <w:t>Tables are acceptable in Mentor Mode where useful.</w:t>
      </w:r>
    </w:p>
    <w:p>
      <w:r>
        <w:t>Provide several visual themes such as:</w:t>
      </w:r>
    </w:p>
    <w:p>
      <w:pPr>
        <w:pStyle w:val="ListBullet"/>
      </w:pPr>
      <w:r>
        <w:t>Dreamy</w:t>
      </w:r>
    </w:p>
    <w:p>
      <w:pPr>
        <w:pStyle w:val="ListBullet"/>
      </w:pPr>
      <w:r>
        <w:t>Nature</w:t>
      </w:r>
    </w:p>
    <w:p>
      <w:pPr>
        <w:pStyle w:val="ListBullet"/>
      </w:pPr>
      <w:r>
        <w:t>Space</w:t>
      </w:r>
    </w:p>
    <w:p>
      <w:pPr>
        <w:pStyle w:val="ListBullet"/>
      </w:pPr>
      <w:r>
        <w:t>Minimal</w:t>
      </w:r>
    </w:p>
    <w:p>
      <w:pPr>
        <w:pStyle w:val="ListBullet"/>
      </w:pPr>
      <w:r>
        <w:t>Cozy</w:t>
      </w:r>
    </w:p>
    <w:p>
      <w:r>
        <w:t>Theme should change appearance only, never functionality.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8. HOME — HANIFA VIEW</w:t>
      </w:r>
    </w:p>
    <w:p>
      <w:r>
        <w:t>The Home screen is the most important screen.</w:t>
      </w:r>
    </w:p>
    <w:p>
      <w:r>
        <w:t>It should answer:</w:t>
      </w:r>
    </w:p>
    <w:p>
      <w:pPr>
        <w:pStyle w:val="Heading3"/>
      </w:pPr>
      <w:r>
        <w:t>What should I do today?</w:t>
      </w:r>
    </w:p>
    <w:p>
      <w:pPr>
        <w:pStyle w:val="Heading3"/>
      </w:pPr>
      <w:r>
        <w:t>How am I progressing?</w:t>
      </w:r>
    </w:p>
    <w:p>
      <w:pPr>
        <w:pStyle w:val="Heading3"/>
      </w:pPr>
      <w:r>
        <w:t>What is coming next?</w:t>
      </w:r>
    </w:p>
    <w:p>
      <w:r>
        <w:t>Do not fill it with analytics.</w:t>
      </w:r>
    </w:p>
    <w:p>
      <w:r>
        <w:t>Example structure:</w:t>
      </w:r>
    </w:p>
    <w:p>
      <w:pPr>
        <w:pBdr>
          <w:bottom w:val="single" w:sz="4" w:space="1" w:color="D9D9D9"/>
        </w:pBdr>
      </w:pPr>
    </w:p>
    <w:p>
      <w:r>
        <w:t>Good Morning Hanifa 🌸</w:t>
      </w:r>
    </w:p>
    <w:p>
      <w:r>
        <w:t>Level 5 — Explorer</w:t>
      </w:r>
    </w:p>
    <w:p>
      <w:r>
        <w:t>🔥 6 Day Streak</w:t>
      </w:r>
    </w:p>
    <w:p>
      <w:r>
        <w:t>⭐ 1,420 XP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TODAY’S MAIN MISSION</w:t>
      </w:r>
    </w:p>
    <w:p>
      <w:r>
        <w:t>Computer Basics</w:t>
      </w:r>
    </w:p>
    <w:p>
      <w:r>
        <w:t>8 of 11 missions complete</w:t>
      </w:r>
    </w:p>
    <w:p>
      <w:r>
        <w:t>Progress visual</w:t>
      </w:r>
    </w:p>
    <w:p>
      <w:r>
        <w:t>[ Continue ]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TODAY’S QUESTS</w:t>
      </w:r>
    </w:p>
    <w:p>
      <w:r>
        <w:t>☐ Watch networking lesson</w:t>
      </w:r>
    </w:p>
    <w:p>
      <w:r>
        <w:t>☐ Practice 20 minutes</w:t>
      </w:r>
    </w:p>
    <w:p>
      <w:r>
        <w:t>☐ Create professional AI video</w:t>
      </w:r>
    </w:p>
    <w:p>
      <w:r>
        <w:t>Each quest can show:</w:t>
      </w:r>
    </w:p>
    <w:p>
      <w:pPr>
        <w:pStyle w:val="ListBullet"/>
      </w:pPr>
      <w:r>
        <w:t>category icon</w:t>
      </w:r>
    </w:p>
    <w:p>
      <w:pPr>
        <w:pStyle w:val="ListBullet"/>
      </w:pPr>
      <w:r>
        <w:t>expected time</w:t>
      </w:r>
    </w:p>
    <w:p>
      <w:pPr>
        <w:pStyle w:val="ListBullet"/>
      </w:pPr>
      <w:r>
        <w:t>XP</w:t>
      </w:r>
    </w:p>
    <w:p>
      <w:pPr>
        <w:pStyle w:val="ListBullet"/>
      </w:pPr>
      <w:r>
        <w:t>deadline if relevant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TIME TODAY</w:t>
      </w:r>
    </w:p>
    <w:p>
      <w:r>
        <w:t>2h 15m logged</w:t>
      </w:r>
    </w:p>
    <w:p>
      <w:r>
        <w:t>[ Start Focus ]</w:t>
      </w:r>
    </w:p>
    <w:p>
      <w:r>
        <w:t>[ Add Time ]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WAITING FOR MENTOR</w:t>
      </w:r>
    </w:p>
    <w:p>
      <w:r>
        <w:t>1 milestone waiting for review</w:t>
      </w:r>
    </w:p>
    <w:p>
      <w:r>
        <w:t>Show small status card.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NEXT UNLOCK</w:t>
      </w:r>
    </w:p>
    <w:p>
      <w:r>
        <w:t>Networking World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UPCOMING</w:t>
      </w:r>
    </w:p>
    <w:p>
      <w:r>
        <w:t>Scholarship deadline — 8 days</w:t>
      </w:r>
    </w:p>
    <w:p>
      <w:r>
        <w:t>Project due — Friday</w:t>
      </w:r>
    </w:p>
    <w:p>
      <w:r>
        <w:t>Study session — 5:00 PM</w:t>
      </w:r>
    </w:p>
    <w:p>
      <w:pPr>
        <w:pBdr>
          <w:bottom w:val="single" w:sz="4" w:space="1" w:color="D9D9D9"/>
        </w:pBdr>
      </w:pPr>
    </w:p>
    <w:p>
      <w:r>
        <w:t>Do not show more than necessary.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9. HOME — MENTOR VIEW</w:t>
      </w:r>
    </w:p>
    <w:p>
      <w:r>
        <w:t>Mentor Home should prioritize oversight.</w:t>
      </w:r>
    </w:p>
    <w:p>
      <w:r>
        <w:t>Example:</w:t>
      </w:r>
    </w:p>
    <w:p>
      <w:pPr>
        <w:pStyle w:val="Heading1"/>
      </w:pPr>
      <w:r>
        <w:t>Hanifa — This Week</w:t>
      </w:r>
    </w:p>
    <w:p>
      <w:r>
        <w:t>Active Days: 5 / 7</w:t>
      </w:r>
    </w:p>
    <w:p>
      <w:r>
        <w:t>Learning Time: 8h 20m</w:t>
      </w:r>
    </w:p>
    <w:p>
      <w:r>
        <w:t>Project/Work Time: 4h 10m</w:t>
      </w:r>
    </w:p>
    <w:p>
      <w:r>
        <w:t>Quests Completed: 17 / 21</w:t>
      </w:r>
    </w:p>
    <w:p>
      <w:r>
        <w:t>Current Skill: Computer Basics</w:t>
      </w:r>
    </w:p>
    <w:p>
      <w:r>
        <w:t>Submissions Waiting: 2</w:t>
      </w:r>
    </w:p>
    <w:p>
      <w:r>
        <w:t>Questions Waiting: 1</w:t>
      </w:r>
    </w:p>
    <w:p>
      <w:r>
        <w:t>Overdue Tasks: 2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MENTOR INBOX</w:t>
      </w:r>
    </w:p>
    <w:p>
      <w:r>
        <w:t>Show:</w:t>
      </w:r>
    </w:p>
    <w:p>
      <w:pPr>
        <w:pStyle w:val="ListBullet"/>
      </w:pPr>
      <w:r>
        <w:t>milestone submissions</w:t>
      </w:r>
    </w:p>
    <w:p>
      <w:pPr>
        <w:pStyle w:val="ListBullet"/>
      </w:pPr>
      <w:r>
        <w:t>task submissions</w:t>
      </w:r>
    </w:p>
    <w:p>
      <w:pPr>
        <w:pStyle w:val="ListBullet"/>
      </w:pPr>
      <w:r>
        <w:t>scholarship readiness submissions</w:t>
      </w:r>
    </w:p>
    <w:p>
      <w:pPr>
        <w:pStyle w:val="ListBullet"/>
      </w:pPr>
      <w:r>
        <w:t>questions</w:t>
      </w:r>
    </w:p>
    <w:p>
      <w:pPr>
        <w:pStyle w:val="ListBullet"/>
      </w:pPr>
      <w:r>
        <w:t>blockers</w:t>
      </w:r>
    </w:p>
    <w:p>
      <w:r>
        <w:t>Each should have:</w:t>
      </w:r>
    </w:p>
    <w:p>
      <w:r>
        <w:t>Review</w:t>
      </w:r>
    </w:p>
    <w:p>
      <w:r>
        <w:t>Approve</w:t>
      </w:r>
    </w:p>
    <w:p>
      <w:r>
        <w:t>Needs Revision</w:t>
      </w:r>
    </w:p>
    <w:p>
      <w:r>
        <w:t>Comment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ATTENTION NEEDED</w:t>
      </w:r>
    </w:p>
    <w:p>
      <w:r>
        <w:t>Examples:</w:t>
      </w:r>
    </w:p>
    <w:p>
      <w:r>
        <w:t>Networking marked difficult</w:t>
      </w:r>
    </w:p>
    <w:p>
      <w:r>
        <w:t>Task overdue</w:t>
      </w:r>
    </w:p>
    <w:p>
      <w:r>
        <w:t>Scholarship deadline approaching</w:t>
      </w:r>
    </w:p>
    <w:p>
      <w:r>
        <w:t>No learning activity for several days</w:t>
      </w:r>
    </w:p>
    <w:p>
      <w:r>
        <w:t>Never make alerts judgmental.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10. JOURNEY — CAREER &amp; LEARNING ROADMAP</w:t>
      </w:r>
    </w:p>
    <w:p>
      <w:r>
        <w:t>This is one of the core features.</w:t>
      </w:r>
    </w:p>
    <w:p>
      <w:r>
        <w:t>Convert the Excel training plan into a visual learning journey.</w:t>
      </w:r>
    </w:p>
    <w:p>
      <w:r>
        <w:t>Do NOT display the roadmap primarily as an Excel-style table.</w:t>
      </w:r>
    </w:p>
    <w:p>
      <w:r>
        <w:t>Organize topics into logical “Worlds” or sections.</w:t>
      </w:r>
    </w:p>
    <w:p>
      <w:r>
        <w:t>Example:</w:t>
      </w:r>
    </w:p>
    <w:p>
      <w:pPr>
        <w:pStyle w:val="Heading1"/>
      </w:pPr>
      <w:r>
        <w:t>FOUNDATION WORLD</w:t>
      </w:r>
    </w:p>
    <w:p>
      <w:r>
        <w:t>Computer Basics</w:t>
      </w:r>
    </w:p>
    <w:p>
      <w:r>
        <w:t>Internet &amp; Networking</w:t>
      </w:r>
    </w:p>
    <w:p>
      <w:r>
        <w:t>Excel / Sheets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TECH WORLD</w:t>
      </w:r>
    </w:p>
    <w:p>
      <w:r>
        <w:t>Cloud</w:t>
      </w:r>
    </w:p>
    <w:p>
      <w:r>
        <w:t>Linux</w:t>
      </w:r>
    </w:p>
    <w:p>
      <w:r>
        <w:t>VS Code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CODING WORLD</w:t>
      </w:r>
    </w:p>
    <w:p>
      <w:r>
        <w:t>Programming Logic</w:t>
      </w:r>
    </w:p>
    <w:p>
      <w:r>
        <w:t>Python</w:t>
      </w:r>
    </w:p>
    <w:p>
      <w:r>
        <w:t>SQL / PostgreSQL</w:t>
      </w:r>
    </w:p>
    <w:p>
      <w:r>
        <w:t>Git / GitHub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BUILDER WORLD</w:t>
      </w:r>
    </w:p>
    <w:p>
      <w:r>
        <w:t>HTML / CSS</w:t>
      </w:r>
    </w:p>
    <w:p>
      <w:r>
        <w:t>JavaScript Basics</w:t>
      </w:r>
    </w:p>
    <w:p>
      <w:r>
        <w:t>JSON / APIs</w:t>
      </w:r>
    </w:p>
    <w:p>
      <w:r>
        <w:t>Postman</w:t>
      </w:r>
    </w:p>
    <w:p>
      <w:r>
        <w:t>Projects</w:t>
      </w:r>
    </w:p>
    <w:p>
      <w:r>
        <w:t>Vercel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PROFESSIONAL WORLD</w:t>
      </w:r>
    </w:p>
    <w:p>
      <w:r>
        <w:t>Docker</w:t>
      </w:r>
    </w:p>
    <w:p>
      <w:r>
        <w:t>Cybersecurity</w:t>
      </w:r>
    </w:p>
    <w:p>
      <w:r>
        <w:t>AI Coding</w:t>
      </w:r>
    </w:p>
    <w:p>
      <w:r>
        <w:t>Automation</w:t>
      </w:r>
    </w:p>
    <w:p>
      <w:r>
        <w:t>The exact grouping can be adjusted based on workbook contents.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11. SKILL PROGRESSION</w:t>
      </w:r>
    </w:p>
    <w:p>
      <w:r>
        <w:t>Do not represent learning only with arbitrary percentages.</w:t>
      </w:r>
    </w:p>
    <w:p>
      <w:r>
        <w:t>Each skill can progress through:</w:t>
      </w:r>
    </w:p>
    <w:p>
      <w:pPr>
        <w:pStyle w:val="Heading3"/>
      </w:pPr>
      <w:r>
        <w:t>🌱 Discovering</w:t>
      </w:r>
    </w:p>
    <w:p>
      <w:r>
        <w:t>“I know what it is.”</w:t>
      </w:r>
    </w:p>
    <w:p>
      <w:pPr>
        <w:pStyle w:val="Heading3"/>
      </w:pPr>
      <w:r>
        <w:t>📚 Learning</w:t>
      </w:r>
    </w:p>
    <w:p>
      <w:r>
        <w:t>“I understand the basics.”</w:t>
      </w:r>
    </w:p>
    <w:p>
      <w:pPr>
        <w:pStyle w:val="Heading3"/>
      </w:pPr>
      <w:r>
        <w:t>🧪 Practicing</w:t>
      </w:r>
    </w:p>
    <w:p>
      <w:r>
        <w:t>“I can complete exercises.”</w:t>
      </w:r>
    </w:p>
    <w:p>
      <w:pPr>
        <w:pStyle w:val="Heading3"/>
      </w:pPr>
      <w:r>
        <w:t>🛠 Building</w:t>
      </w:r>
    </w:p>
    <w:p>
      <w:r>
        <w:t>“I can use this in a practical project.”</w:t>
      </w:r>
    </w:p>
    <w:p>
      <w:pPr>
        <w:pStyle w:val="Heading3"/>
      </w:pPr>
      <w:r>
        <w:t>🏆 Proven</w:t>
      </w:r>
    </w:p>
    <w:p>
      <w:r>
        <w:t>“I have Mentor-approved evidence.”</w:t>
      </w:r>
    </w:p>
    <w:p>
      <w:r>
        <w:t xml:space="preserve">Only Mentor approval can set an important skill to </w:t>
      </w:r>
      <w:r>
        <w:rPr>
          <w:b/>
        </w:rPr>
        <w:t>Proven</w:t>
      </w:r>
      <w:r>
        <w:t>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12. SKILL DETAIL PAGE</w:t>
      </w:r>
    </w:p>
    <w:p>
      <w:r>
        <w:t>Example:</w:t>
      </w:r>
    </w:p>
    <w:p>
      <w:pPr>
        <w:pStyle w:val="Heading1"/>
      </w:pPr>
      <w:r>
        <w:t>SQL</w:t>
      </w:r>
    </w:p>
    <w:p>
      <w:r>
        <w:t>Current stage: Practicing</w:t>
      </w:r>
    </w:p>
    <w:p>
      <w:r>
        <w:t>XP: 430</w:t>
      </w:r>
    </w:p>
    <w:p>
      <w:r>
        <w:t>Learning Time: 8h 25m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MISSIONS</w:t>
      </w:r>
    </w:p>
    <w:p>
      <w:r>
        <w:t>✓ SELECT</w:t>
      </w:r>
    </w:p>
    <w:p>
      <w:r>
        <w:t>✓ WHERE</w:t>
      </w:r>
    </w:p>
    <w:p>
      <w:r>
        <w:t>✓ GROUP BY</w:t>
      </w:r>
    </w:p>
    <w:p>
      <w:r>
        <w:t>◉ JOIN</w:t>
      </w:r>
    </w:p>
    <w:p>
      <w:r>
        <w:t>○ Subqueries</w:t>
      </w:r>
    </w:p>
    <w:p>
      <w:r>
        <w:t>○ Window Functions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PRACTICE</w:t>
      </w:r>
    </w:p>
    <w:p>
      <w:r>
        <w:t>47 exercises recorded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BUILD</w:t>
      </w:r>
    </w:p>
    <w:p>
      <w:r>
        <w:t>Student Database Project</w:t>
      </w:r>
    </w:p>
    <w:p>
      <w:r>
        <w:t>Status: In Progress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PROOF</w:t>
      </w:r>
    </w:p>
    <w:p>
      <w:r>
        <w:t>GitHub URL</w:t>
      </w:r>
    </w:p>
    <w:p>
      <w:r>
        <w:t>Screenshots</w:t>
      </w:r>
    </w:p>
    <w:p>
      <w:r>
        <w:t>Project</w:t>
      </w:r>
    </w:p>
    <w:p>
      <w:r>
        <w:t>Certificate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HANIFA NOTES</w:t>
      </w:r>
    </w:p>
    <w:p>
      <w:r>
        <w:t>Her own notes/reflections.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MENTOR FEEDBACK</w:t>
      </w:r>
    </w:p>
    <w:p>
      <w:r>
        <w:t>Mentor comments.</w:t>
      </w:r>
    </w:p>
    <w:p>
      <w:pPr>
        <w:pBdr>
          <w:bottom w:val="single" w:sz="4" w:space="1" w:color="D9D9D9"/>
        </w:pBdr>
      </w:pPr>
    </w:p>
    <w:p>
      <w:pPr>
        <w:pStyle w:val="Heading2"/>
      </w:pPr>
      <w:r>
        <w:t>BOSS CHALLENGE</w:t>
      </w:r>
    </w:p>
    <w:p>
      <w:r>
        <w:t>Build a PostgreSQL database and demonstrate required queries.</w:t>
      </w:r>
    </w:p>
    <w:p>
      <w:r>
        <w:t>[ Submit for Mentor Review ]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13. LEARNING PHILOSOPHY</w:t>
      </w:r>
    </w:p>
    <w:p>
      <w:r>
        <w:t>Where appropriate, structure learning as:</w:t>
      </w:r>
    </w:p>
    <w:p>
      <w:pPr>
        <w:pStyle w:val="Heading1"/>
      </w:pPr>
      <w:r>
        <w:t>LEARN → PRACTICE → BUILD → PROVE</w:t>
      </w:r>
    </w:p>
    <w:p>
      <w:r>
        <w:t>Watching videos alone must not equal mastery.</w:t>
      </w:r>
    </w:p>
    <w:p>
      <w:r>
        <w:t>Examples:</w:t>
      </w:r>
    </w:p>
    <w:p>
      <w:r>
        <w:t>Python:</w:t>
      </w:r>
    </w:p>
    <w:p>
      <w:r>
        <w:t>Learn fundamentals</w:t>
      </w:r>
    </w:p>
    <w:p>
      <w:r>
        <w:t>Practice exercises</w:t>
      </w:r>
    </w:p>
    <w:p>
      <w:r>
        <w:t>Build useful program</w:t>
      </w:r>
    </w:p>
    <w:p>
      <w:r>
        <w:t>Submit evidence</w:t>
      </w:r>
    </w:p>
    <w:p>
      <w:r>
        <w:t>Mentor verifies</w:t>
      </w:r>
    </w:p>
    <w:p>
      <w:r>
        <w:t>SQL:</w:t>
      </w:r>
    </w:p>
    <w:p>
      <w:r>
        <w:t>Learn SQL</w:t>
      </w:r>
    </w:p>
    <w:p>
      <w:r>
        <w:t>Practice queries</w:t>
      </w:r>
    </w:p>
    <w:p>
      <w:r>
        <w:t>Build database</w:t>
      </w:r>
    </w:p>
    <w:p>
      <w:r>
        <w:t>Publish/project proof</w:t>
      </w:r>
    </w:p>
    <w:p>
      <w:r>
        <w:t>Mentor verifies</w:t>
      </w:r>
    </w:p>
    <w:p>
      <w:r>
        <w:t>GitHub:</w:t>
      </w:r>
    </w:p>
    <w:p>
      <w:r>
        <w:t>Learn Git concepts</w:t>
      </w:r>
    </w:p>
    <w:p>
      <w:r>
        <w:t>Create repositories</w:t>
      </w:r>
    </w:p>
    <w:p>
      <w:r>
        <w:t>Commit properly</w:t>
      </w:r>
    </w:p>
    <w:p>
      <w:r>
        <w:t>Publish project</w:t>
      </w:r>
    </w:p>
    <w:p>
      <w:r>
        <w:t>Mentor verifies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14. QUESTS — TASK MANAGEMENT</w:t>
      </w:r>
    </w:p>
    <w:p>
      <w:r>
        <w:t>Keep Quest management almost as simple as Todoist.</w:t>
      </w:r>
    </w:p>
    <w:p>
      <w:r>
        <w:t>Primary sections:</w:t>
      </w:r>
    </w:p>
    <w:p>
      <w:pPr>
        <w:pStyle w:val="Heading1"/>
      </w:pPr>
      <w:r>
        <w:t>Today</w:t>
      </w:r>
    </w:p>
    <w:p>
      <w:pPr>
        <w:pStyle w:val="Heading1"/>
      </w:pPr>
      <w:r>
        <w:t>Upcoming</w:t>
      </w:r>
    </w:p>
    <w:p>
      <w:pPr>
        <w:pStyle w:val="Heading1"/>
      </w:pPr>
      <w:r>
        <w:t>Completed</w:t>
      </w:r>
    </w:p>
    <w:p>
      <w:r>
        <w:t>Optional filters:</w:t>
      </w:r>
    </w:p>
    <w:p>
      <w:r>
        <w:t>Career</w:t>
      </w:r>
    </w:p>
    <w:p>
      <w:r>
        <w:t>Study</w:t>
      </w:r>
    </w:p>
    <w:p>
      <w:r>
        <w:t>Scholarship</w:t>
      </w:r>
    </w:p>
    <w:p>
      <w:r>
        <w:t>Project/Work</w:t>
      </w:r>
    </w:p>
    <w:p>
      <w:r>
        <w:t>Personal</w:t>
      </w:r>
    </w:p>
    <w:p>
      <w:r>
        <w:t>Each Quest may contain: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due date</w:t>
      </w:r>
    </w:p>
    <w:p>
      <w:pPr>
        <w:pStyle w:val="ListBullet"/>
      </w:pPr>
      <w:r>
        <w:t>scheduled date/time</w:t>
      </w:r>
    </w:p>
    <w:p>
      <w:pPr>
        <w:pStyle w:val="ListBullet"/>
      </w:pPr>
      <w:r>
        <w:t>expected duration</w:t>
      </w:r>
    </w:p>
    <w:p>
      <w:pPr>
        <w:pStyle w:val="ListBullet"/>
      </w:pPr>
      <w:r>
        <w:t>actual duration</w:t>
      </w:r>
    </w:p>
    <w:p>
      <w:pPr>
        <w:pStyle w:val="ListBullet"/>
      </w:pPr>
      <w:r>
        <w:t>priority</w:t>
      </w:r>
    </w:p>
    <w:p>
      <w:pPr>
        <w:pStyle w:val="ListBullet"/>
      </w:pPr>
      <w:r>
        <w:t>XP</w:t>
      </w:r>
    </w:p>
    <w:p>
      <w:pPr>
        <w:pStyle w:val="ListBullet"/>
      </w:pPr>
      <w:r>
        <w:t>subtasks</w:t>
      </w:r>
    </w:p>
    <w:p>
      <w:pPr>
        <w:pStyle w:val="ListBullet"/>
      </w:pPr>
      <w:r>
        <w:t>evidence requirement</w:t>
      </w:r>
    </w:p>
    <w:p>
      <w:pPr>
        <w:pStyle w:val="ListBullet"/>
      </w:pPr>
      <w:r>
        <w:t>related skill</w:t>
      </w:r>
    </w:p>
    <w:p>
      <w:pPr>
        <w:pStyle w:val="ListBullet"/>
      </w:pPr>
      <w:r>
        <w:t>related scholarship</w:t>
      </w:r>
    </w:p>
    <w:p>
      <w:pPr>
        <w:pStyle w:val="ListBullet"/>
      </w:pPr>
      <w:r>
        <w:t>related university</w:t>
      </w:r>
    </w:p>
    <w:p>
      <w:pPr>
        <w:pStyle w:val="ListBullet"/>
      </w:pPr>
      <w:r>
        <w:t>related project</w:t>
      </w:r>
    </w:p>
    <w:p>
      <w:pPr>
        <w:pStyle w:val="ListBullet"/>
      </w:pPr>
      <w:r>
        <w:t>Mentor assigned or self-created</w:t>
      </w:r>
    </w:p>
    <w:p>
      <w:pPr>
        <w:pStyle w:val="ListBullet"/>
      </w:pPr>
      <w:r>
        <w:t>status</w:t>
      </w:r>
    </w:p>
    <w:p>
      <w:pPr>
        <w:pStyle w:val="ListBullet"/>
      </w:pPr>
      <w:r>
        <w:t>comments</w:t>
      </w:r>
    </w:p>
    <w:p>
      <w:pPr>
        <w:pStyle w:val="ListBullet"/>
      </w:pPr>
      <w:r>
        <w:t>proof</w:t>
      </w:r>
    </w:p>
    <w:p>
      <w:pPr>
        <w:pStyle w:val="ListBullet"/>
      </w:pPr>
      <w:r>
        <w:t>calendar event ID</w:t>
      </w:r>
    </w:p>
    <w:p>
      <w:r>
        <w:t>Statuses:</w:t>
      </w:r>
    </w:p>
    <w:p>
      <w:r>
        <w:t>Planned</w:t>
      </w:r>
    </w:p>
    <w:p>
      <w:r>
        <w:t>In Progress</w:t>
      </w:r>
    </w:p>
    <w:p>
      <w:r>
        <w:t>Submitted</w:t>
      </w:r>
    </w:p>
    <w:p>
      <w:r>
        <w:t>Mentor Review</w:t>
      </w:r>
    </w:p>
    <w:p>
      <w:r>
        <w:t>Needs Revision</w:t>
      </w:r>
    </w:p>
    <w:p>
      <w:r>
        <w:t>Approved</w:t>
      </w:r>
    </w:p>
    <w:p>
      <w:r>
        <w:t>Completed</w:t>
      </w:r>
    </w:p>
    <w:p>
      <w:r>
        <w:t>A simple task that does not require Mentor verification can be completed normally.</w:t>
      </w:r>
    </w:p>
    <w:p>
      <w:r>
        <w:t>Important milestones/tasks can require Mentor approval.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15. QUEST LANGUAGE</w:t>
      </w:r>
    </w:p>
    <w:p>
      <w:r>
        <w:t>Gamify lightly.</w:t>
      </w:r>
    </w:p>
    <w:p>
      <w:r>
        <w:t>Possible labels:</w:t>
      </w:r>
    </w:p>
    <w:p>
      <w:r>
        <w:t>⚡ Quick Quest</w:t>
      </w:r>
    </w:p>
    <w:p>
      <w:r>
        <w:t>✨ Side Quest</w:t>
      </w:r>
    </w:p>
    <w:p>
      <w:r>
        <w:t>🎯 Main Quest</w:t>
      </w:r>
    </w:p>
    <w:p>
      <w:r>
        <w:t>👑 Boss Quest</w:t>
      </w:r>
    </w:p>
    <w:p>
      <w:r>
        <w:t>Do not make every task sound like an RPG.</w:t>
      </w:r>
    </w:p>
    <w:p>
      <w:r>
        <w:t>Use these labels only when they add enjoyment.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16. TASK ASSIGNMENT BY MENTOR</w:t>
      </w:r>
    </w:p>
    <w:p>
      <w:r>
        <w:t>Mentor should be able to create something like:</w:t>
      </w:r>
    </w:p>
    <w:p>
      <w:pPr>
        <w:pStyle w:val="Heading1"/>
      </w:pPr>
      <w:r>
        <w:t>Create Professional AI Video</w:t>
      </w:r>
    </w:p>
    <w:p>
      <w:r>
        <w:t>Category:</w:t>
      </w:r>
    </w:p>
    <w:p>
      <w:r>
        <w:t>Project / Real Work</w:t>
      </w:r>
    </w:p>
    <w:p>
      <w:r>
        <w:t>Expected time:</w:t>
      </w:r>
    </w:p>
    <w:p>
      <w:r>
        <w:t>3 hours</w:t>
      </w:r>
    </w:p>
    <w:p>
      <w:r>
        <w:t>Due:</w:t>
      </w:r>
    </w:p>
    <w:p>
      <w:r>
        <w:t>Friday</w:t>
      </w:r>
    </w:p>
    <w:p>
      <w:r>
        <w:t>Instructions:</w:t>
      </w:r>
    </w:p>
    <w:p>
      <w:r>
        <w:t>Create a professional video using the supplied images and AI video workflow.</w:t>
      </w:r>
    </w:p>
    <w:p>
      <w:r>
        <w:t>Proof required:</w:t>
      </w:r>
    </w:p>
    <w:p>
      <w:r>
        <w:t>Final video link/upload</w:t>
      </w:r>
    </w:p>
    <w:p>
      <w:r>
        <w:t>Mentor approval required:</w:t>
      </w:r>
    </w:p>
    <w:p>
      <w:r>
        <w:t>Yes</w:t>
      </w:r>
    </w:p>
    <w:p>
      <w:r>
        <w:t>Reward:</w:t>
      </w:r>
    </w:p>
    <w:p>
      <w:r>
        <w:t>100 XP</w:t>
      </w:r>
    </w:p>
    <w:p>
      <w:r>
        <w:t>When Hanifa receives the task, it appears on:</w:t>
      </w:r>
    </w:p>
    <w:p>
      <w:r>
        <w:t>Home</w:t>
      </w:r>
    </w:p>
    <w:p>
      <w:r>
        <w:t>Quests</w:t>
      </w:r>
    </w:p>
    <w:p>
      <w:r>
        <w:t>Calendar if scheduled</w:t>
      </w:r>
    </w:p>
    <w:p>
      <w:r>
        <w:t>Time tracking selection list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17. DAILY TIME TRACKING</w:t>
      </w:r>
    </w:p>
    <w:p>
      <w:r>
        <w:t>Time tracking is a CORE feature.</w:t>
      </w:r>
    </w:p>
    <w:p>
      <w:r>
        <w:t>Create a dedicated:</w:t>
      </w:r>
    </w:p>
    <w:p>
      <w:pPr>
        <w:pStyle w:val="Heading1"/>
      </w:pPr>
      <w:r>
        <w:t>⏱ Time</w:t>
      </w:r>
    </w:p>
    <w:p>
      <w:r>
        <w:t>screen.</w:t>
      </w:r>
    </w:p>
    <w:p>
      <w:r>
        <w:t>It must support two ways to record time.</w:t>
      </w:r>
    </w:p>
    <w:p>
      <w:pPr>
        <w:pStyle w:val="Heading2"/>
      </w:pPr>
      <w:r>
        <w:t>OPTION A — START FOCUS TIMER</w:t>
      </w:r>
    </w:p>
    <w:p>
      <w:r>
        <w:t>Hanifa chooses:</w:t>
      </w:r>
    </w:p>
    <w:p>
      <w:r>
        <w:t>Task / Quest</w:t>
      </w:r>
    </w:p>
    <w:p>
      <w:r>
        <w:t>Category</w:t>
      </w:r>
    </w:p>
    <w:p>
      <w:r>
        <w:t>Then presses:</w:t>
      </w:r>
    </w:p>
    <w:p>
      <w:pPr>
        <w:pStyle w:val="Heading1"/>
      </w:pPr>
      <w:r>
        <w:t>▶ Start Focus</w:t>
      </w:r>
    </w:p>
    <w:p>
      <w:r>
        <w:t>Show a clean running timer.</w:t>
      </w:r>
    </w:p>
    <w:p>
      <w:r>
        <w:t>Only one timer may run at once.</w:t>
      </w:r>
    </w:p>
    <w:p>
      <w:r>
        <w:t>When she presses:</w:t>
      </w:r>
    </w:p>
    <w:p>
      <w:pPr>
        <w:pStyle w:val="Heading1"/>
      </w:pPr>
      <w:r>
        <w:t>Stop</w:t>
      </w:r>
    </w:p>
    <w:p>
      <w:r>
        <w:t>ask:</w:t>
      </w:r>
    </w:p>
    <w:p>
      <w:pPr>
        <w:pStyle w:val="Heading3"/>
      </w:pPr>
      <w:r>
        <w:t>What did you accomplish?</w:t>
      </w:r>
    </w:p>
    <w:p>
      <w:r>
        <w:t>Short text field.</w:t>
      </w:r>
    </w:p>
    <w:p>
      <w:pPr>
        <w:pStyle w:val="Heading3"/>
      </w:pPr>
      <w:r>
        <w:t>Any issue or blocker?</w:t>
      </w:r>
    </w:p>
    <w:p>
      <w:r>
        <w:t>Optional.</w:t>
      </w:r>
    </w:p>
    <w:p>
      <w:pPr>
        <w:pStyle w:val="Heading3"/>
      </w:pPr>
      <w:r>
        <w:t>Add proof?</w:t>
      </w:r>
    </w:p>
    <w:p>
      <w:r>
        <w:t>Optional.</w:t>
      </w:r>
    </w:p>
    <w:p>
      <w:r>
        <w:t>Save automatically as a Time Log.</w:t>
      </w:r>
    </w:p>
    <w:p>
      <w:pPr>
        <w:pStyle w:val="Heading2"/>
      </w:pPr>
      <w:r>
        <w:t>OPTION B — MANUAL TIME ENTRY</w:t>
      </w:r>
    </w:p>
    <w:p>
      <w:r>
        <w:t>Allow:</w:t>
      </w:r>
    </w:p>
    <w:p>
      <w:r>
        <w:t>Date</w:t>
      </w:r>
    </w:p>
    <w:p>
      <w:r>
        <w:t>Start time</w:t>
      </w:r>
    </w:p>
    <w:p>
      <w:r>
        <w:t>End time</w:t>
      </w:r>
    </w:p>
    <w:p>
      <w:r>
        <w:t>or Duration</w:t>
      </w:r>
    </w:p>
    <w:p>
      <w:r>
        <w:t>Related Quest</w:t>
      </w:r>
    </w:p>
    <w:p>
      <w:r>
        <w:t>Category</w:t>
      </w:r>
    </w:p>
    <w:p>
      <w:r>
        <w:t>Description</w:t>
      </w:r>
    </w:p>
    <w:p>
      <w:r>
        <w:t>What I did</w:t>
      </w:r>
    </w:p>
    <w:p>
      <w:r>
        <w:t>Blocker/Issue</w:t>
      </w:r>
    </w:p>
    <w:p>
      <w:r>
        <w:t>Proof/Link</w:t>
      </w:r>
    </w:p>
    <w:p>
      <w:r>
        <w:t>Comments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18. TIME CATEGORIES</w:t>
      </w:r>
    </w:p>
    <w:p>
      <w:r>
        <w:t>Use simple categories:</w:t>
      </w:r>
    </w:p>
    <w:p>
      <w:r>
        <w:t>📚 Learning</w:t>
      </w:r>
    </w:p>
    <w:p>
      <w:r>
        <w:t>🎓 Studies</w:t>
      </w:r>
    </w:p>
    <w:p>
      <w:r>
        <w:t>💼 Project / Real Work</w:t>
      </w:r>
    </w:p>
    <w:p>
      <w:r>
        <w:t>💎 Scholarship</w:t>
      </w:r>
    </w:p>
    <w:p>
      <w:r>
        <w:t>🏫 University Preparation</w:t>
      </w:r>
    </w:p>
    <w:p>
      <w:r>
        <w:t>🧪 Practice</w:t>
      </w:r>
    </w:p>
    <w:p>
      <w:r>
        <w:t>👤 Personal</w:t>
      </w:r>
    </w:p>
    <w:p>
      <w:r>
        <w:t>Mentor can add/edit categories later.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19. DAILY TIME SCREEN</w:t>
      </w:r>
    </w:p>
    <w:p>
      <w:r>
        <w:t>Show:</w:t>
      </w:r>
    </w:p>
    <w:p>
      <w:pPr>
        <w:pStyle w:val="Heading1"/>
      </w:pPr>
      <w:r>
        <w:t>Today</w:t>
      </w:r>
    </w:p>
    <w:p>
      <w:r>
        <w:t>Total: 3h 40m</w:t>
      </w:r>
    </w:p>
    <w:p>
      <w:r>
        <w:t>AI Video — 1h 35m</w:t>
      </w:r>
    </w:p>
    <w:p>
      <w:r>
        <w:t>SQL — 45m</w:t>
      </w:r>
    </w:p>
    <w:p>
      <w:r>
        <w:t>Networking — 50m</w:t>
      </w:r>
    </w:p>
    <w:p>
      <w:r>
        <w:t>Scholarship Research — 30m</w:t>
      </w:r>
    </w:p>
    <w:p>
      <w:r>
        <w:t>Below:</w:t>
      </w:r>
    </w:p>
    <w:p>
      <w:r>
        <w:t>[ Start Focus ]</w:t>
      </w:r>
    </w:p>
    <w:p>
      <w:r>
        <w:t>[ Add Time ]</w:t>
      </w:r>
    </w:p>
    <w:p>
      <w:r>
        <w:t>[ Daily Note ]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20. TIME REPORTS</w:t>
      </w:r>
    </w:p>
    <w:p>
      <w:r>
        <w:t>Allow:</w:t>
      </w:r>
    </w:p>
    <w:p>
      <w:r>
        <w:t>Today</w:t>
      </w:r>
    </w:p>
    <w:p>
      <w:r>
        <w:t>Week</w:t>
      </w:r>
    </w:p>
    <w:p>
      <w:r>
        <w:t>Month</w:t>
      </w:r>
    </w:p>
    <w:p>
      <w:r>
        <w:t>Show useful totals such as:</w:t>
      </w:r>
    </w:p>
    <w:p>
      <w:r>
        <w:t>Total learning time</w:t>
      </w:r>
    </w:p>
    <w:p>
      <w:r>
        <w:t>Total project/work time</w:t>
      </w:r>
    </w:p>
    <w:p>
      <w:r>
        <w:t>Study time</w:t>
      </w:r>
    </w:p>
    <w:p>
      <w:r>
        <w:t>Scholarship time</w:t>
      </w:r>
    </w:p>
    <w:p>
      <w:r>
        <w:t>Active days</w:t>
      </w:r>
    </w:p>
    <w:p>
      <w:r>
        <w:t>Top skill by time</w:t>
      </w:r>
    </w:p>
    <w:p>
      <w:r>
        <w:t>Expected vs Actual task time</w:t>
      </w:r>
    </w:p>
    <w:p>
      <w:r>
        <w:t>Example:</w:t>
      </w:r>
    </w:p>
    <w:p>
      <w:r>
        <w:t>AI Video</w:t>
      </w:r>
    </w:p>
    <w:p>
      <w:r>
        <w:t>Expected: 2h</w:t>
      </w:r>
    </w:p>
    <w:p>
      <w:r>
        <w:t>Actual: 3h 45m</w:t>
      </w:r>
    </w:p>
    <w:p>
      <w:r>
        <w:t>This teaches estimation and work planning.</w:t>
      </w:r>
    </w:p>
    <w:p>
      <w:r>
        <w:t>Avoid complex workforce-style timesheets.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21. DAILY NOTES</w:t>
      </w:r>
    </w:p>
    <w:p>
      <w:r>
        <w:t>Each day Hanifa may write one optional:</w:t>
      </w:r>
    </w:p>
    <w:p>
      <w:pPr>
        <w:pStyle w:val="Heading1"/>
      </w:pPr>
      <w:r>
        <w:t>Daily Update</w:t>
      </w:r>
    </w:p>
    <w:p>
      <w:r>
        <w:t>Simple fields:</w:t>
      </w:r>
    </w:p>
    <w:p>
      <w:r>
        <w:t>What did I accomplish today?</w:t>
      </w:r>
    </w:p>
    <w:p>
      <w:r>
        <w:t>What was difficult?</w:t>
      </w:r>
    </w:p>
    <w:p>
      <w:r>
        <w:t>What should I continue tomorrow?</w:t>
      </w:r>
    </w:p>
    <w:p>
      <w:r>
        <w:t>Mentor can comment.</w:t>
      </w:r>
    </w:p>
    <w:p>
      <w:r>
        <w:t>This should become part of the historical record.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22. COMMENTS / CONVERSATION</w:t>
      </w:r>
    </w:p>
    <w:p>
      <w:r>
        <w:t>The application should allow Hanifa and Mentor to communicate around actual work.</w:t>
      </w:r>
    </w:p>
    <w:p>
      <w:r>
        <w:t>Create comment threads attached to:</w:t>
      </w:r>
    </w:p>
    <w:p>
      <w:pPr>
        <w:pStyle w:val="ListBullet"/>
      </w:pPr>
      <w:r>
        <w:t>Quest</w:t>
      </w:r>
    </w:p>
    <w:p>
      <w:pPr>
        <w:pStyle w:val="ListBullet"/>
      </w:pPr>
      <w:r>
        <w:t>Milestone</w:t>
      </w:r>
    </w:p>
    <w:p>
      <w:pPr>
        <w:pStyle w:val="ListBullet"/>
      </w:pPr>
      <w:r>
        <w:t>Skill</w:t>
      </w:r>
    </w:p>
    <w:p>
      <w:pPr>
        <w:pStyle w:val="ListBullet"/>
      </w:pPr>
      <w:r>
        <w:t>Time Log if needed</w:t>
      </w:r>
    </w:p>
    <w:p>
      <w:pPr>
        <w:pStyle w:val="ListBullet"/>
      </w:pPr>
      <w:r>
        <w:t>Scholarship</w:t>
      </w:r>
    </w:p>
    <w:p>
      <w:pPr>
        <w:pStyle w:val="ListBullet"/>
      </w:pPr>
      <w:r>
        <w:t>University</w:t>
      </w:r>
    </w:p>
    <w:p>
      <w:pPr>
        <w:pStyle w:val="ListBullet"/>
      </w:pPr>
      <w:r>
        <w:t>Weekly Review</w:t>
      </w:r>
    </w:p>
    <w:p>
      <w:r>
        <w:t>Each comment must show:</w:t>
      </w:r>
    </w:p>
    <w:p>
      <w:pPr>
        <w:pStyle w:val="ListBullet"/>
      </w:pPr>
      <w:r>
        <w:t>author</w:t>
      </w:r>
    </w:p>
    <w:p>
      <w:pPr>
        <w:pStyle w:val="ListBullet"/>
      </w:pPr>
      <w:r>
        <w:t>timestamp</w:t>
      </w:r>
    </w:p>
    <w:p>
      <w:pPr>
        <w:pStyle w:val="ListBullet"/>
      </w:pPr>
      <w:r>
        <w:t>message</w:t>
      </w:r>
    </w:p>
    <w:p>
      <w:r>
        <w:t>Unread comments should produce a small notification badge.</w:t>
      </w:r>
    </w:p>
    <w:p>
      <w:r>
        <w:t>Do not create a complicated standalone chat application.</w:t>
      </w:r>
    </w:p>
    <w:p>
      <w:r>
        <w:t>The purpose is contextual conversation.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23. PROOF / EVIDENCE</w:t>
      </w:r>
    </w:p>
    <w:p>
      <w:r>
        <w:t>Evidence is important.</w:t>
      </w:r>
    </w:p>
    <w:p>
      <w:r>
        <w:t>Allow Hanifa to attach:</w:t>
      </w:r>
    </w:p>
    <w:p>
      <w:pPr>
        <w:pStyle w:val="ListBullet"/>
      </w:pPr>
      <w:r>
        <w:t>URL</w:t>
      </w:r>
    </w:p>
    <w:p>
      <w:pPr>
        <w:pStyle w:val="ListBullet"/>
      </w:pPr>
      <w:r>
        <w:t>GitHub URL</w:t>
      </w:r>
    </w:p>
    <w:p>
      <w:pPr>
        <w:pStyle w:val="ListBullet"/>
      </w:pPr>
      <w:r>
        <w:t>Google Drive URL</w:t>
      </w:r>
    </w:p>
    <w:p>
      <w:pPr>
        <w:pStyle w:val="ListBullet"/>
      </w:pPr>
      <w:r>
        <w:t>screenshot</w:t>
      </w:r>
    </w:p>
    <w:p>
      <w:pPr>
        <w:pStyle w:val="ListBullet"/>
      </w:pPr>
      <w:r>
        <w:t>image</w:t>
      </w:r>
    </w:p>
    <w:p>
      <w:pPr>
        <w:pStyle w:val="ListBullet"/>
      </w:pPr>
      <w:r>
        <w:t>small document</w:t>
      </w:r>
    </w:p>
    <w:p>
      <w:pPr>
        <w:pStyle w:val="ListBullet"/>
      </w:pPr>
      <w:r>
        <w:t>video link</w:t>
      </w:r>
    </w:p>
    <w:p>
      <w:pPr>
        <w:pStyle w:val="ListBullet"/>
      </w:pPr>
      <w:r>
        <w:t>certificate link</w:t>
      </w:r>
    </w:p>
    <w:p>
      <w:pPr>
        <w:pStyle w:val="ListBullet"/>
      </w:pPr>
      <w:r>
        <w:t>project link</w:t>
      </w:r>
    </w:p>
    <w:p>
      <w:pPr>
        <w:pStyle w:val="ListBullet"/>
      </w:pPr>
      <w:r>
        <w:t>text explanation</w:t>
      </w:r>
    </w:p>
    <w:p>
      <w:r>
        <w:t>Avoid storing large video files directly if that risks exceeding free storage.</w:t>
      </w:r>
    </w:p>
    <w:p>
      <w:r>
        <w:t>Prefer external links such as Google Drive, YouTube private/unlisted, GitHub, or other services for large media.</w:t>
      </w:r>
    </w:p>
    <w:p>
      <w:r>
        <w:t>Store screenshots/small proof files only when necessary.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24. MENTOR APPROVAL SYSTEM</w:t>
      </w:r>
    </w:p>
    <w:p>
      <w:r>
        <w:t>This is critical.</w:t>
      </w:r>
    </w:p>
    <w:p>
      <w:r>
        <w:t>Major workflow:</w:t>
      </w:r>
    </w:p>
    <w:p>
      <w:pPr>
        <w:pStyle w:val="Heading1"/>
      </w:pPr>
      <w:r>
        <w:t>Planned</w:t>
      </w:r>
    </w:p>
    <w:p>
      <w:r>
        <w:t>↓</w:t>
      </w:r>
    </w:p>
    <w:p>
      <w:pPr>
        <w:pStyle w:val="Heading1"/>
      </w:pPr>
      <w:r>
        <w:t>In Progress</w:t>
      </w:r>
    </w:p>
    <w:p>
      <w:r>
        <w:t>↓</w:t>
      </w:r>
    </w:p>
    <w:p>
      <w:pPr>
        <w:pStyle w:val="Heading1"/>
      </w:pPr>
      <w:r>
        <w:t>Submitted by Hanifa</w:t>
      </w:r>
    </w:p>
    <w:p>
      <w:r>
        <w:t>↓</w:t>
      </w:r>
    </w:p>
    <w:p>
      <w:pPr>
        <w:pStyle w:val="Heading1"/>
      </w:pPr>
      <w:r>
        <w:t>Mentor Review</w:t>
      </w:r>
    </w:p>
    <w:p>
      <w:r>
        <w:t>↓</w:t>
      </w:r>
    </w:p>
    <w:p>
      <w:r>
        <w:t>Either:</w:t>
      </w:r>
    </w:p>
    <w:p>
      <w:pPr>
        <w:pStyle w:val="Heading1"/>
      </w:pPr>
      <w:r>
        <w:t>✅ Approved</w:t>
      </w:r>
    </w:p>
    <w:p>
      <w:r>
        <w:t>or</w:t>
      </w:r>
    </w:p>
    <w:p>
      <w:pPr>
        <w:pStyle w:val="Heading1"/>
      </w:pPr>
      <w:r>
        <w:t>🔄 Needs Revision</w:t>
      </w:r>
    </w:p>
    <w:p>
      <w:r>
        <w:t>When Mentor chooses Needs Revision:</w:t>
      </w:r>
    </w:p>
    <w:p>
      <w:r>
        <w:t>Require or encourage a feedback comment.</w:t>
      </w:r>
    </w:p>
    <w:p>
      <w:r>
        <w:t>Example:</w:t>
      </w:r>
    </w:p>
    <w:p>
      <w:r>
        <w:t>“Good first version. Please improve the transitions and resubmit.”</w:t>
      </w:r>
    </w:p>
    <w:p>
      <w:r>
        <w:t>The task returns to Hanifa.</w:t>
      </w:r>
    </w:p>
    <w:p>
      <w:r>
        <w:t>Hanifa performs the revision and may log additional time.</w:t>
      </w:r>
    </w:p>
    <w:p>
      <w:r>
        <w:t>All revisions must remain visible in history.</w:t>
      </w:r>
    </w:p>
    <w:p>
      <w:r>
        <w:t>Do not destroy old submissions.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25. MILESTONE APPROVAL</w:t>
      </w:r>
    </w:p>
    <w:p>
      <w:r>
        <w:t>Important milestone example:</w:t>
      </w:r>
    </w:p>
    <w:p>
      <w:pPr>
        <w:pStyle w:val="Heading1"/>
      </w:pPr>
      <w:r>
        <w:t>SQL Basics</w:t>
      </w:r>
    </w:p>
    <w:p>
      <w:r>
        <w:t>Requirements:</w:t>
      </w:r>
    </w:p>
    <w:p>
      <w:r>
        <w:t>✓ Required lessons</w:t>
      </w:r>
    </w:p>
    <w:p>
      <w:r>
        <w:t>✓ Exercises</w:t>
      </w:r>
    </w:p>
    <w:p>
      <w:r>
        <w:t>✓ Practice minimum</w:t>
      </w:r>
    </w:p>
    <w:p>
      <w:r>
        <w:t>✓ Mini project</w:t>
      </w:r>
    </w:p>
    <w:p>
      <w:r>
        <w:t>✓ Reflection</w:t>
      </w:r>
    </w:p>
    <w:p>
      <w:r>
        <w:t>✓ Proof</w:t>
      </w:r>
    </w:p>
    <w:p>
      <w:r>
        <w:t>When requirements are satisfied, Hanifa can:</w:t>
      </w:r>
    </w:p>
    <w:p>
      <w:pPr>
        <w:pStyle w:val="Heading1"/>
      </w:pPr>
      <w:r>
        <w:t>Submit for Mentor Review</w:t>
      </w:r>
    </w:p>
    <w:p>
      <w:r>
        <w:t>Mentor receives:</w:t>
      </w:r>
    </w:p>
    <w:p>
      <w:r>
        <w:t>Learning time</w:t>
      </w:r>
    </w:p>
    <w:p>
      <w:r>
        <w:t>Missions completed</w:t>
      </w:r>
    </w:p>
    <w:p>
      <w:r>
        <w:t>Practice completed</w:t>
      </w:r>
    </w:p>
    <w:p>
      <w:r>
        <w:t>Evidence</w:t>
      </w:r>
    </w:p>
    <w:p>
      <w:r>
        <w:t>Hanifa reflection</w:t>
      </w:r>
    </w:p>
    <w:p>
      <w:r>
        <w:t>Comments</w:t>
      </w:r>
    </w:p>
    <w:p>
      <w:r>
        <w:t>Mentor can:</w:t>
      </w:r>
    </w:p>
    <w:p>
      <w:r>
        <w:t>Approve</w:t>
      </w:r>
    </w:p>
    <w:p>
      <w:r>
        <w:t>Needs More Work</w:t>
      </w:r>
    </w:p>
    <w:p>
      <w:r>
        <w:t>Add Challenge</w:t>
      </w:r>
    </w:p>
    <w:p>
      <w:r>
        <w:t>Add Comment</w:t>
      </w:r>
    </w:p>
    <w:p>
      <w:r>
        <w:t>Only after Mentor approval should the next locked milestone become available if sequential locking is enabled.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26. ACTIVITY PROGRESS VS VERIFIED PROGRESS</w:t>
      </w:r>
    </w:p>
    <w:p>
      <w:r>
        <w:t>Never confuse activity with skill mastery.</w:t>
      </w:r>
    </w:p>
    <w:p>
      <w:r>
        <w:t>Show two concepts when useful:</w:t>
      </w:r>
    </w:p>
    <w:p>
      <w:pPr>
        <w:pStyle w:val="Heading1"/>
      </w:pPr>
      <w:r>
        <w:t>Activity</w:t>
      </w:r>
    </w:p>
    <w:p>
      <w:r>
        <w:t>How much work has been done.</w:t>
      </w:r>
    </w:p>
    <w:p>
      <w:r>
        <w:t>and:</w:t>
      </w:r>
    </w:p>
    <w:p>
      <w:pPr>
        <w:pStyle w:val="Heading1"/>
      </w:pPr>
      <w:r>
        <w:t>Mentor Verified</w:t>
      </w:r>
    </w:p>
    <w:p>
      <w:r>
        <w:t>How much has been validated.</w:t>
      </w:r>
    </w:p>
    <w:p>
      <w:r>
        <w:t>Example:</w:t>
      </w:r>
    </w:p>
    <w:p>
      <w:r>
        <w:t>SQL</w:t>
      </w:r>
    </w:p>
    <w:p>
      <w:r>
        <w:t>Activity: 90%</w:t>
      </w:r>
    </w:p>
    <w:p>
      <w:r>
        <w:t>Verified Stage: Practicing</w:t>
      </w:r>
    </w:p>
    <w:p>
      <w:r>
        <w:t>This prevents fake progress.</w:t>
      </w:r>
    </w:p>
    <w:p>
      <w:r>
        <w:t>XP and time spent do NOT automatically make a skill Proven.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27. XP</w:t>
      </w:r>
    </w:p>
    <w:p>
      <w:r>
        <w:t>Use XP only for motivation.</w:t>
      </w:r>
    </w:p>
    <w:p>
      <w:r>
        <w:t>Award XP for meaningful activity such as:</w:t>
      </w:r>
    </w:p>
    <w:p>
      <w:r>
        <w:t>Learning session</w:t>
      </w:r>
    </w:p>
    <w:p>
      <w:r>
        <w:t>Practice</w:t>
      </w:r>
    </w:p>
    <w:p>
      <w:r>
        <w:t>Completing Quest</w:t>
      </w:r>
    </w:p>
    <w:p>
      <w:r>
        <w:t>Submitting project</w:t>
      </w:r>
    </w:p>
    <w:p>
      <w:r>
        <w:t>Completing weekly review</w:t>
      </w:r>
    </w:p>
    <w:p>
      <w:r>
        <w:t>Mentor-approved milestone</w:t>
      </w:r>
    </w:p>
    <w:p>
      <w:r>
        <w:t>Do not award unlimited XP for repetitive meaningless activity.</w:t>
      </w:r>
    </w:p>
    <w:p>
      <w:r>
        <w:t>Consider daily/repeated XP limits.</w:t>
      </w:r>
    </w:p>
    <w:p>
      <w:r>
        <w:t>Mentor-approved milestones should earn more XP than simply logging time.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28. STREAKS</w:t>
      </w:r>
    </w:p>
    <w:p>
      <w:r>
        <w:t>Track:</w:t>
      </w:r>
    </w:p>
    <w:p>
      <w:r>
        <w:t>Learning streak</w:t>
      </w:r>
    </w:p>
    <w:p>
      <w:r>
        <w:t>and preferably:</w:t>
      </w:r>
    </w:p>
    <w:p>
      <w:r>
        <w:t>Active learning days</w:t>
      </w:r>
    </w:p>
    <w:p>
      <w:r>
        <w:t>Do not punish Hanifa aggressively for missing one day.</w:t>
      </w:r>
    </w:p>
    <w:p>
      <w:r>
        <w:t>A streak is motivational, not disciplinary.</w:t>
      </w:r>
    </w:p>
    <w:p>
      <w:r>
        <w:t>Allow Rest Days if easy to implement.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29. ACHIEVEMENTS</w:t>
      </w:r>
    </w:p>
    <w:p>
      <w:r>
        <w:t>Achievements should represent meaningful accomplishments.</w:t>
      </w:r>
    </w:p>
    <w:p>
      <w:r>
        <w:t>Examples:</w:t>
      </w:r>
    </w:p>
    <w:p>
      <w:r>
        <w:t>First Week Completed</w:t>
      </w:r>
    </w:p>
    <w:p>
      <w:r>
        <w:t>First 10 Learning Hours</w:t>
      </w:r>
    </w:p>
    <w:p>
      <w:r>
        <w:t>Computer Basics Verified</w:t>
      </w:r>
    </w:p>
    <w:p>
      <w:r>
        <w:t>Networking Verified</w:t>
      </w:r>
    </w:p>
    <w:p>
      <w:r>
        <w:t>First SQL Project</w:t>
      </w:r>
    </w:p>
    <w:p>
      <w:r>
        <w:t>First Python Project</w:t>
      </w:r>
    </w:p>
    <w:p>
      <w:r>
        <w:t>First GitHub Repository</w:t>
      </w:r>
    </w:p>
    <w:p>
      <w:r>
        <w:t>First 30-Day Learning Streak</w:t>
      </w:r>
    </w:p>
    <w:p>
      <w:r>
        <w:t>First Scholarship Application</w:t>
      </w:r>
    </w:p>
    <w:p>
      <w:r>
        <w:t>First University Application</w:t>
      </w:r>
    </w:p>
    <w:p>
      <w:r>
        <w:t>First Certificate</w:t>
      </w:r>
    </w:p>
    <w:p>
      <w:r>
        <w:t>First Freelance/Real Work Project</w:t>
      </w:r>
    </w:p>
    <w:p>
      <w:r>
        <w:t>100 Learning Hours</w:t>
      </w:r>
    </w:p>
    <w:p>
      <w:r>
        <w:t>Do not create dozens of meaningless badges.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30. DREAMS — EDUCATION / UNIVERSITY / SCHOLARSHIPS</w:t>
      </w:r>
    </w:p>
    <w:p>
      <w:r>
        <w:t>The Dreams area represents Hanifa’s future education opportunities.</w:t>
      </w:r>
    </w:p>
    <w:p>
      <w:r>
        <w:t>Use three internal sections:</w:t>
      </w:r>
    </w:p>
    <w:p>
      <w:pPr>
        <w:pStyle w:val="Heading1"/>
      </w:pPr>
      <w:r>
        <w:t>My Education Goal</w:t>
      </w:r>
    </w:p>
    <w:p>
      <w:pPr>
        <w:pStyle w:val="Heading1"/>
      </w:pPr>
      <w:r>
        <w:t>Universities</w:t>
      </w:r>
    </w:p>
    <w:p>
      <w:pPr>
        <w:pStyle w:val="Heading1"/>
      </w:pPr>
      <w:r>
        <w:t>Scholarships</w:t>
      </w:r>
    </w:p>
    <w:p>
      <w:r>
        <w:t>Do not make these three separate main navigation tabs.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31. EDUCATION GOAL</w:t>
      </w:r>
    </w:p>
    <w:p>
      <w:r>
        <w:t>Show primary objective such as:</w:t>
      </w:r>
    </w:p>
    <w:p>
      <w:r>
        <w:t>BS Computer Science</w:t>
      </w:r>
    </w:p>
    <w:p>
      <w:r>
        <w:t>Current preferred university</w:t>
      </w:r>
    </w:p>
    <w:p>
      <w:r>
        <w:t>Current preparation status</w:t>
      </w:r>
    </w:p>
    <w:p>
      <w:r>
        <w:t>Major next steps</w:t>
      </w:r>
    </w:p>
    <w:p>
      <w:r>
        <w:t>Relevant dates</w:t>
      </w:r>
    </w:p>
    <w:p>
      <w:r>
        <w:t>Example:</w:t>
      </w:r>
    </w:p>
    <w:p>
      <w:pPr>
        <w:pStyle w:val="Heading1"/>
      </w:pPr>
      <w:r>
        <w:t>My Big Dream</w:t>
      </w:r>
    </w:p>
    <w:p>
      <w:r>
        <w:t>BS Computer Science</w:t>
      </w:r>
    </w:p>
    <w:p>
      <w:r>
        <w:t>Primary Path:</w:t>
      </w:r>
    </w:p>
    <w:p>
      <w:r>
        <w:t>University of Sindh</w:t>
      </w:r>
    </w:p>
    <w:p>
      <w:r>
        <w:t>Status:</w:t>
      </w:r>
    </w:p>
    <w:p>
      <w:r>
        <w:t>Preparing</w:t>
      </w:r>
    </w:p>
    <w:p>
      <w:r>
        <w:t>Readiness:</w:t>
      </w:r>
    </w:p>
    <w:p>
      <w:r>
        <w:t>60%</w:t>
      </w:r>
    </w:p>
    <w:p>
      <w:r>
        <w:t>Parallel Goal:</w:t>
      </w:r>
    </w:p>
    <w:p>
      <w:r>
        <w:t>Build strong job-ready technology skills while studying.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32. UNIVERSITY CARDS</w:t>
      </w:r>
    </w:p>
    <w:p>
      <w:r>
        <w:t>University cards should show only the most useful information initially.</w:t>
      </w:r>
    </w:p>
    <w:p>
      <w:r>
        <w:t>Example:</w:t>
      </w:r>
    </w:p>
    <w:p>
      <w:pPr>
        <w:pStyle w:val="Heading1"/>
      </w:pPr>
      <w:r>
        <w:t>University of Sindh</w:t>
      </w:r>
    </w:p>
    <w:p>
      <w:r>
        <w:t>BS Computer Science</w:t>
      </w:r>
    </w:p>
    <w:p>
      <w:r>
        <w:t>Hyderabad/Jamshoro</w:t>
      </w:r>
    </w:p>
    <w:p>
      <w:r>
        <w:t>Status: Primary Target</w:t>
      </w:r>
    </w:p>
    <w:p>
      <w:r>
        <w:t>Estimated affordability: Strong</w:t>
      </w:r>
    </w:p>
    <w:p>
      <w:r>
        <w:t>Admission status: Preparing</w:t>
      </w:r>
    </w:p>
    <w:p>
      <w:r>
        <w:t>[ View Details ]</w:t>
      </w:r>
    </w:p>
    <w:p>
      <w:r>
        <w:t>Details can include imported research.</w:t>
      </w:r>
    </w:p>
    <w:p>
      <w:r>
        <w:t>Mentor sees more detailed comparative fields.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33. SCHOLARSHIP HUNT</w:t>
      </w:r>
    </w:p>
    <w:p>
      <w:r>
        <w:t>Make scholarships visually engaging.</w:t>
      </w:r>
    </w:p>
    <w:p>
      <w:r>
        <w:t>Example:</w:t>
      </w:r>
    </w:p>
    <w:p>
      <w:pPr>
        <w:pStyle w:val="Heading1"/>
      </w:pPr>
      <w:r>
        <w:t>Türkiye Scholarships 🇹🇷</w:t>
      </w:r>
    </w:p>
    <w:p>
      <w:r>
        <w:t>Funding:</w:t>
      </w:r>
    </w:p>
    <w:p>
      <w:r>
        <w:t>Fully Funded Opportunity</w:t>
      </w:r>
    </w:p>
    <w:p>
      <w:r>
        <w:t>Target:</w:t>
      </w:r>
    </w:p>
    <w:p>
      <w:r>
        <w:t>Computer Science</w:t>
      </w:r>
    </w:p>
    <w:p>
      <w:r>
        <w:t>Status:</w:t>
      </w:r>
    </w:p>
    <w:p>
      <w:r>
        <w:t>Watching</w:t>
      </w:r>
    </w:p>
    <w:p>
      <w:r>
        <w:t>Readiness:</w:t>
      </w:r>
    </w:p>
    <w:p>
      <w:r>
        <w:t>40%</w:t>
      </w:r>
    </w:p>
    <w:p>
      <w:r>
        <w:t>Important Deadline:</w:t>
      </w:r>
    </w:p>
    <w:p>
      <w:r>
        <w:t>Date / Expected Window</w:t>
      </w:r>
    </w:p>
    <w:p>
      <w:r>
        <w:t>Checklist:</w:t>
      </w:r>
    </w:p>
    <w:p>
      <w:r>
        <w:t>✓ Eligibility reviewed</w:t>
      </w:r>
    </w:p>
    <w:p>
      <w:r>
        <w:t>☐ Academic documents</w:t>
      </w:r>
    </w:p>
    <w:p>
      <w:r>
        <w:t>☐ Motivation letter</w:t>
      </w:r>
    </w:p>
    <w:p>
      <w:r>
        <w:t>☐ Recommendation</w:t>
      </w:r>
    </w:p>
    <w:p>
      <w:r>
        <w:t>☐ Application</w:t>
      </w:r>
    </w:p>
    <w:p>
      <w:r>
        <w:t>Buttons:</w:t>
      </w:r>
    </w:p>
    <w:p>
      <w:r>
        <w:t>View</w:t>
      </w:r>
    </w:p>
    <w:p>
      <w:r>
        <w:t>Save</w:t>
      </w:r>
    </w:p>
    <w:p>
      <w:r>
        <w:t>Create Quest</w:t>
      </w:r>
    </w:p>
    <w:p>
      <w:r>
        <w:t>Add Deadline to Calendar</w:t>
      </w:r>
    </w:p>
    <w:p>
      <w:r>
        <w:t>Submit Readiness to Mentor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34. SCHOLARSHIP PIPELINE</w:t>
      </w:r>
    </w:p>
    <w:p>
      <w:r>
        <w:t>Use statuses:</w:t>
      </w:r>
    </w:p>
    <w:p>
      <w:r>
        <w:t>Saved</w:t>
      </w:r>
    </w:p>
    <w:p>
      <w:r>
        <w:t>Researching</w:t>
      </w:r>
    </w:p>
    <w:p>
      <w:r>
        <w:t>Eligible / Not Yet Confirmed</w:t>
      </w:r>
    </w:p>
    <w:p>
      <w:r>
        <w:t>Preparing</w:t>
      </w:r>
    </w:p>
    <w:p>
      <w:r>
        <w:t>Mentor Review</w:t>
      </w:r>
    </w:p>
    <w:p>
      <w:r>
        <w:t>Ready</w:t>
      </w:r>
    </w:p>
    <w:p>
      <w:r>
        <w:t>Applied</w:t>
      </w:r>
    </w:p>
    <w:p>
      <w:r>
        <w:t>Waiting</w:t>
      </w:r>
    </w:p>
    <w:p>
      <w:r>
        <w:t>Interview</w:t>
      </w:r>
    </w:p>
    <w:p>
      <w:r>
        <w:t>Accepted</w:t>
      </w:r>
    </w:p>
    <w:p>
      <w:r>
        <w:t>Not Selected</w:t>
      </w:r>
    </w:p>
    <w:p>
      <w:r>
        <w:t>Archived</w:t>
      </w:r>
    </w:p>
    <w:p>
      <w:r>
        <w:t>Important eligibility confirmation should allow Mentor verification.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35. STALE SCHOLARSHIP INFORMATION</w:t>
      </w:r>
    </w:p>
    <w:p>
      <w:r>
        <w:t>The supplied Excel workbook contains scholarship dates and research collected at particular times.</w:t>
      </w:r>
    </w:p>
    <w:p>
      <w:r>
        <w:t>Do NOT assume old dates remain current forever.</w:t>
      </w:r>
    </w:p>
    <w:p>
      <w:r>
        <w:t>Every scholarship/university opportunity should support:</w:t>
      </w:r>
    </w:p>
    <w:p>
      <w:r>
        <w:t>Last Verified Date</w:t>
      </w:r>
    </w:p>
    <w:p>
      <w:r>
        <w:t>Needs Reverification flag</w:t>
      </w:r>
    </w:p>
    <w:p>
      <w:r>
        <w:t>Source URL</w:t>
      </w:r>
    </w:p>
    <w:p>
      <w:r>
        <w:t>Mentor notes</w:t>
      </w:r>
    </w:p>
    <w:p>
      <w:r>
        <w:t>If a date has passed, visually show:</w:t>
      </w:r>
    </w:p>
    <w:p>
      <w:r>
        <w:t>Needs Update</w:t>
      </w:r>
    </w:p>
    <w:p>
      <w:r>
        <w:t>instead of silently presenting it as current.</w:t>
      </w:r>
    </w:p>
    <w:p>
      <w:r>
        <w:t>Do not automatically invent new scholarship dates.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36. WEEKLY REVIEW</w:t>
      </w:r>
    </w:p>
    <w:p>
      <w:r>
        <w:t>Automatically generate a weekly summary from recorded data.</w:t>
      </w:r>
    </w:p>
    <w:p>
      <w:r>
        <w:t>Example:</w:t>
      </w:r>
    </w:p>
    <w:p>
      <w:pPr>
        <w:pStyle w:val="Heading1"/>
      </w:pPr>
      <w:r>
        <w:t>My Week</w:t>
      </w:r>
    </w:p>
    <w:p>
      <w:r>
        <w:t>Active Days: 5</w:t>
      </w:r>
    </w:p>
    <w:p>
      <w:r>
        <w:t>Learning: 6h 30m</w:t>
      </w:r>
    </w:p>
    <w:p>
      <w:r>
        <w:t>Projects: 4h 10m</w:t>
      </w:r>
    </w:p>
    <w:p>
      <w:r>
        <w:t>Quests Completed: 16</w:t>
      </w:r>
    </w:p>
    <w:p>
      <w:r>
        <w:t>Quests Outstanding: 3</w:t>
      </w:r>
    </w:p>
    <w:p>
      <w:r>
        <w:t>Skills Practiced: SQL, Networking</w:t>
      </w:r>
    </w:p>
    <w:p>
      <w:r>
        <w:t>Milestones Submitted: 1</w:t>
      </w:r>
    </w:p>
    <w:p>
      <w:r>
        <w:t>Achievements: 1</w:t>
      </w:r>
    </w:p>
    <w:p>
      <w:r>
        <w:t>Then ask Hanifa:</w:t>
      </w:r>
    </w:p>
    <w:p>
      <w:pPr>
        <w:pStyle w:val="Heading3"/>
      </w:pPr>
      <w:r>
        <w:t>What went well?</w:t>
      </w:r>
    </w:p>
    <w:p>
      <w:pPr>
        <w:pStyle w:val="Heading3"/>
      </w:pPr>
      <w:r>
        <w:t>What was difficult?</w:t>
      </w:r>
    </w:p>
    <w:p>
      <w:pPr>
        <w:pStyle w:val="Heading3"/>
      </w:pPr>
      <w:r>
        <w:t>What do you want to focus on next week?</w:t>
      </w:r>
    </w:p>
    <w:p>
      <w:r>
        <w:t>Hanifa submits the weekly review.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37. MENTOR WEEKLY REVIEW</w:t>
      </w:r>
    </w:p>
    <w:p>
      <w:r>
        <w:t>Mentor receives:</w:t>
      </w:r>
    </w:p>
    <w:p>
      <w:r>
        <w:t>Hanifa activity summary</w:t>
      </w:r>
    </w:p>
    <w:p>
      <w:r>
        <w:t>Learning time</w:t>
      </w:r>
    </w:p>
    <w:p>
      <w:r>
        <w:t>Project time</w:t>
      </w:r>
    </w:p>
    <w:p>
      <w:r>
        <w:t>Completed tasks</w:t>
      </w:r>
    </w:p>
    <w:p>
      <w:r>
        <w:t>Missed/overdue tasks</w:t>
      </w:r>
    </w:p>
    <w:p>
      <w:r>
        <w:t>Current skills</w:t>
      </w:r>
    </w:p>
    <w:p>
      <w:r>
        <w:t>Milestone submissions</w:t>
      </w:r>
    </w:p>
    <w:p>
      <w:r>
        <w:t>Blockers</w:t>
      </w:r>
    </w:p>
    <w:p>
      <w:r>
        <w:t>Hanifa reflection</w:t>
      </w:r>
    </w:p>
    <w:p>
      <w:r>
        <w:t>Then Mentor can:</w:t>
      </w:r>
    </w:p>
    <w:p>
      <w:r>
        <w:t>Approve weekly plan</w:t>
      </w:r>
    </w:p>
    <w:p>
      <w:r>
        <w:t>Modify next-week focus</w:t>
      </w:r>
    </w:p>
    <w:p>
      <w:r>
        <w:t>Add Mentor feedback</w:t>
      </w:r>
    </w:p>
    <w:p>
      <w:r>
        <w:t>Assign quests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38. GOOGLE CALENDAR INTEGRATION</w:t>
      </w:r>
    </w:p>
    <w:p>
      <w:r>
        <w:t>Google Calendar integration is required but should remain optional if a user has not connected Calendar yet.</w:t>
      </w:r>
    </w:p>
    <w:p>
      <w:r>
        <w:t>Each user can connect their own Google Calendar account.</w:t>
      </w:r>
    </w:p>
    <w:p>
      <w:r>
        <w:t>The app should be the PRIMARY source of truth for tasks.</w:t>
      </w:r>
    </w:p>
    <w:p>
      <w:r>
        <w:t>Calendar should handle scheduling/reminders.</w:t>
      </w:r>
    </w:p>
    <w:p>
      <w:r>
        <w:t>Support calendar synchronization for:</w:t>
      </w:r>
    </w:p>
    <w:p>
      <w:r>
        <w:t>Scheduled Quests</w:t>
      </w:r>
    </w:p>
    <w:p>
      <w:r>
        <w:t>Study Sessions</w:t>
      </w:r>
    </w:p>
    <w:p>
      <w:r>
        <w:t>Project Work Sessions</w:t>
      </w:r>
    </w:p>
    <w:p>
      <w:r>
        <w:t>University deadlines</w:t>
      </w:r>
    </w:p>
    <w:p>
      <w:r>
        <w:t>Scholarship deadlines</w:t>
      </w:r>
    </w:p>
    <w:p>
      <w:r>
        <w:t>Mentor review sessions</w:t>
      </w:r>
    </w:p>
    <w:p>
      <w:r>
        <w:t>Important milestones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39. CALENDAR EVENT CREATION</w:t>
      </w:r>
    </w:p>
    <w:p>
      <w:r>
        <w:t>When scheduling a Quest:</w:t>
      </w:r>
    </w:p>
    <w:p>
      <w:r>
        <w:t>Title:</w:t>
      </w:r>
    </w:p>
    <w:p>
      <w:r>
        <w:t>SQL Practice</w:t>
      </w:r>
    </w:p>
    <w:p>
      <w:r>
        <w:t>Date:</w:t>
      </w:r>
    </w:p>
    <w:p>
      <w:r>
        <w:t>Tuesday</w:t>
      </w:r>
    </w:p>
    <w:p>
      <w:r>
        <w:t>Time:</w:t>
      </w:r>
    </w:p>
    <w:p>
      <w:r>
        <w:t>5:00–5:45 PM</w:t>
      </w:r>
    </w:p>
    <w:p>
      <w:r>
        <w:t>Allow:</w:t>
      </w:r>
    </w:p>
    <w:p>
      <w:pPr>
        <w:pStyle w:val="Heading1"/>
      </w:pPr>
      <w:r>
        <w:t>Add to Google Calendar</w:t>
      </w:r>
    </w:p>
    <w:p>
      <w:r>
        <w:t>Store the Google Calendar event ID in the database.</w:t>
      </w:r>
    </w:p>
    <w:p>
      <w:r>
        <w:t>If the date/time is changed in the app, update the corresponding calendar event.</w:t>
      </w:r>
    </w:p>
    <w:p>
      <w:r>
        <w:t>If the task is cancelled, allow deleting/cancelling its calendar event.</w:t>
      </w:r>
    </w:p>
    <w:p>
      <w:r>
        <w:t>Avoid creating duplicate events.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40. CALENDAR SYNC STRATEGY</w:t>
      </w:r>
    </w:p>
    <w:p>
      <w:r>
        <w:t>For V1:</w:t>
      </w:r>
    </w:p>
    <w:p>
      <w:r>
        <w:t>App remains source of truth.</w:t>
      </w:r>
    </w:p>
    <w:p>
      <w:r>
        <w:t>Sync app → Google Calendar automatically when an event is created/updated.</w:t>
      </w:r>
    </w:p>
    <w:p>
      <w:r>
        <w:t>When user opens the application or presses:</w:t>
      </w:r>
    </w:p>
    <w:p>
      <w:pPr>
        <w:pStyle w:val="Heading1"/>
      </w:pPr>
      <w:r>
        <w:t>Sync Calendar</w:t>
      </w:r>
    </w:p>
    <w:p>
      <w:r>
        <w:t>check relevant connected events and detect meaningful Google Calendar changes.</w:t>
      </w:r>
    </w:p>
    <w:p>
      <w:r>
        <w:t>If a calendar time changed externally, allow the user to accept the calendar change into the application.</w:t>
      </w:r>
    </w:p>
    <w:p>
      <w:r>
        <w:t>Do not build an unnecessarily complicated enterprise calendar synchronization engine.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41. GOOGLE OAUTH</w:t>
      </w:r>
    </w:p>
    <w:p>
      <w:r>
        <w:t>Use proper Google OAuth.</w:t>
      </w:r>
    </w:p>
    <w:p>
      <w:r>
        <w:t>Google Sign-In identity scopes and Google Calendar authorization should be handled securely.</w:t>
      </w:r>
    </w:p>
    <w:p>
      <w:r>
        <w:t>Calendar access tokens / refresh tokens must NEVER be exposed to the browser unnecessarily.</w:t>
      </w:r>
    </w:p>
    <w:p>
      <w:r>
        <w:t>Store sensitive tokens securely server-side.</w:t>
      </w:r>
    </w:p>
    <w:p>
      <w:r>
        <w:t>Request the minimum calendar scopes required.</w:t>
      </w:r>
    </w:p>
    <w:p>
      <w:r>
        <w:t>Do not request Gmail access.</w:t>
      </w:r>
    </w:p>
    <w:p>
      <w:r>
        <w:t>Do not leave the final application dependent on an OAuth project remaining in temporary/testing mode if that causes refresh-token expiry.</w:t>
      </w:r>
    </w:p>
    <w:p>
      <w:r>
        <w:t>Provide setup instructions for moving the OAuth configuration to an appropriate production configuration for the two approved users.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42. NOTIFICATIONS</w:t>
      </w:r>
    </w:p>
    <w:p>
      <w:r>
        <w:t>Create simple in-app notifications.</w:t>
      </w:r>
    </w:p>
    <w:p>
      <w:r>
        <w:t>Examples:</w:t>
      </w:r>
    </w:p>
    <w:p>
      <w:r>
        <w:t>Mentor assigned you a new Quest.</w:t>
      </w:r>
    </w:p>
    <w:p>
      <w:r>
        <w:t>Mentor approved SQL Basics.</w:t>
      </w:r>
    </w:p>
    <w:p>
      <w:r>
        <w:t>Mentor requested changes to AI Video.</w:t>
      </w:r>
    </w:p>
    <w:p>
      <w:r>
        <w:t>Scholarship deadline in 7 days.</w:t>
      </w:r>
    </w:p>
    <w:p>
      <w:r>
        <w:t>Quest due tomorrow.</w:t>
      </w:r>
    </w:p>
    <w:p>
      <w:r>
        <w:t>Hanifa submitted a milestone.</w:t>
      </w:r>
    </w:p>
    <w:p>
      <w:r>
        <w:t>Hanifa asked a question.</w:t>
      </w:r>
    </w:p>
    <w:p>
      <w:r>
        <w:t>Do not require a paid notification service.</w:t>
      </w:r>
    </w:p>
    <w:p>
      <w:r>
        <w:t>Browser notifications can be optional.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43. DATABASE</w:t>
      </w:r>
    </w:p>
    <w:p>
      <w:r>
        <w:t>Use a relational database.</w:t>
      </w:r>
    </w:p>
    <w:p>
      <w:r>
        <w:t>Recommended core entities:</w:t>
      </w:r>
    </w:p>
    <w:p>
      <w:r>
        <w:t>profiles</w:t>
      </w:r>
    </w:p>
    <w:p>
      <w:r>
        <w:t>worlds</w:t>
      </w:r>
    </w:p>
    <w:p>
      <w:r>
        <w:t>skills</w:t>
      </w:r>
    </w:p>
    <w:p>
      <w:r>
        <w:t>skill_missions</w:t>
      </w:r>
    </w:p>
    <w:p>
      <w:r>
        <w:t>quests</w:t>
      </w:r>
    </w:p>
    <w:p>
      <w:r>
        <w:t>quest_subtasks</w:t>
      </w:r>
    </w:p>
    <w:p>
      <w:r>
        <w:t>time_logs</w:t>
      </w:r>
    </w:p>
    <w:p>
      <w:r>
        <w:t>daily_notes</w:t>
      </w:r>
    </w:p>
    <w:p>
      <w:r>
        <w:t>weekly_reviews</w:t>
      </w:r>
    </w:p>
    <w:p>
      <w:r>
        <w:t>comments</w:t>
      </w:r>
    </w:p>
    <w:p>
      <w:r>
        <w:t>evidence</w:t>
      </w:r>
    </w:p>
    <w:p>
      <w:r>
        <w:t>submissions</w:t>
      </w:r>
    </w:p>
    <w:p>
      <w:r>
        <w:t>approvals</w:t>
      </w:r>
    </w:p>
    <w:p>
      <w:r>
        <w:t>universities</w:t>
      </w:r>
    </w:p>
    <w:p>
      <w:r>
        <w:t>scholarships</w:t>
      </w:r>
    </w:p>
    <w:p>
      <w:r>
        <w:t>scholarship_requirements</w:t>
      </w:r>
    </w:p>
    <w:p>
      <w:r>
        <w:t>achievements</w:t>
      </w:r>
    </w:p>
    <w:p>
      <w:r>
        <w:t>user_achievements</w:t>
      </w:r>
    </w:p>
    <w:p>
      <w:r>
        <w:t>notifications</w:t>
      </w:r>
    </w:p>
    <w:p>
      <w:r>
        <w:t>calendar_connections</w:t>
      </w:r>
    </w:p>
    <w:p>
      <w:r>
        <w:t>calendar_events</w:t>
      </w:r>
    </w:p>
    <w:p>
      <w:r>
        <w:t>imports</w:t>
      </w:r>
    </w:p>
    <w:p>
      <w:r>
        <w:t>import_records</w:t>
      </w:r>
    </w:p>
    <w:p>
      <w:r>
        <w:t>settings</w:t>
      </w:r>
    </w:p>
    <w:p>
      <w:r>
        <w:t>Keep schema normalized but not unnecessarily complex.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44. IMPORTANT DATA RELATIONSHIPS</w:t>
      </w:r>
    </w:p>
    <w:p>
      <w:r>
        <w:t>A Quest may optionally belong to:</w:t>
      </w:r>
    </w:p>
    <w:p>
      <w:r>
        <w:t>Skill</w:t>
      </w:r>
    </w:p>
    <w:p>
      <w:r>
        <w:t>Project</w:t>
      </w:r>
    </w:p>
    <w:p>
      <w:r>
        <w:t>Scholarship</w:t>
      </w:r>
    </w:p>
    <w:p>
      <w:r>
        <w:t>University</w:t>
      </w:r>
    </w:p>
    <w:p>
      <w:r>
        <w:t>Milestone</w:t>
      </w:r>
    </w:p>
    <w:p>
      <w:r>
        <w:t>A Time Log may belong to:</w:t>
      </w:r>
    </w:p>
    <w:p>
      <w:r>
        <w:t>Quest</w:t>
      </w:r>
    </w:p>
    <w:p>
      <w:r>
        <w:t>Skill</w:t>
      </w:r>
    </w:p>
    <w:p>
      <w:r>
        <w:t>Project</w:t>
      </w:r>
    </w:p>
    <w:p>
      <w:r>
        <w:t>Scholarship</w:t>
      </w:r>
    </w:p>
    <w:p>
      <w:r>
        <w:t>University</w:t>
      </w:r>
    </w:p>
    <w:p>
      <w:r>
        <w:t>A Submission should belong to the object being reviewed.</w:t>
      </w:r>
    </w:p>
    <w:p>
      <w:r>
        <w:t>An Approval should record:</w:t>
      </w:r>
    </w:p>
    <w:p>
      <w:r>
        <w:t>reviewer</w:t>
      </w:r>
    </w:p>
    <w:p>
      <w:r>
        <w:t>review date</w:t>
      </w:r>
    </w:p>
    <w:p>
      <w:r>
        <w:t>decision</w:t>
      </w:r>
    </w:p>
    <w:p>
      <w:r>
        <w:t>feedback</w:t>
      </w:r>
    </w:p>
    <w:p>
      <w:r>
        <w:t>submission ID</w:t>
      </w:r>
    </w:p>
    <w:p>
      <w:r>
        <w:t>Preserve audit history.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45. SECURITY / ROW LEVEL SECURITY</w:t>
      </w:r>
    </w:p>
    <w:p>
      <w:r>
        <w:t>Use secure database authorization.</w:t>
      </w:r>
    </w:p>
    <w:p>
      <w:r>
        <w:t>Hanifa should be able to access only this shared Future World and her own permitted data.</w:t>
      </w:r>
    </w:p>
    <w:p>
      <w:r>
        <w:t>Mentor should have administrative access.</w:t>
      </w:r>
    </w:p>
    <w:p>
      <w:r>
        <w:t>Only Mentor role may:</w:t>
      </w:r>
    </w:p>
    <w:p>
      <w:r>
        <w:t>approve milestones</w:t>
      </w:r>
    </w:p>
    <w:p>
      <w:r>
        <w:t>change Mentor approval fields</w:t>
      </w:r>
    </w:p>
    <w:p>
      <w:r>
        <w:t>import Excel</w:t>
      </w:r>
    </w:p>
    <w:p>
      <w:r>
        <w:t>manage permissions</w:t>
      </w:r>
    </w:p>
    <w:p>
      <w:r>
        <w:t>unlock Mentor-controlled milestones</w:t>
      </w:r>
    </w:p>
    <w:p>
      <w:r>
        <w:t>Avoid relying only on hidden UI buttons.</w:t>
      </w:r>
    </w:p>
    <w:p>
      <w:r>
        <w:t>Enforce permissions at the database/server level.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46. FILE STORAGE</w:t>
      </w:r>
    </w:p>
    <w:p>
      <w:r>
        <w:t>Use free-tier storage carefully.</w:t>
      </w:r>
    </w:p>
    <w:p>
      <w:r>
        <w:t>Good for:</w:t>
      </w:r>
    </w:p>
    <w:p>
      <w:r>
        <w:t>screenshots</w:t>
      </w:r>
    </w:p>
    <w:p>
      <w:r>
        <w:t>small proof images</w:t>
      </w:r>
    </w:p>
    <w:p>
      <w:r>
        <w:t>small PDFs</w:t>
      </w:r>
    </w:p>
    <w:p>
      <w:r>
        <w:t>certificates</w:t>
      </w:r>
    </w:p>
    <w:p>
      <w:r>
        <w:t>Avoid:</w:t>
      </w:r>
    </w:p>
    <w:p>
      <w:r>
        <w:t>large videos</w:t>
      </w:r>
    </w:p>
    <w:p>
      <w:r>
        <w:t>large raw project files</w:t>
      </w:r>
    </w:p>
    <w:p>
      <w:r>
        <w:t>For large media, encourage external links.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47. SEARCH</w:t>
      </w:r>
    </w:p>
    <w:p>
      <w:r>
        <w:t>Provide simple search for:</w:t>
      </w:r>
    </w:p>
    <w:p>
      <w:r>
        <w:t>Quests</w:t>
      </w:r>
    </w:p>
    <w:p>
      <w:r>
        <w:t>Skills</w:t>
      </w:r>
    </w:p>
    <w:p>
      <w:r>
        <w:t>Scholarships</w:t>
      </w:r>
    </w:p>
    <w:p>
      <w:r>
        <w:t>Universities</w:t>
      </w:r>
    </w:p>
    <w:p>
      <w:r>
        <w:t>Comments</w:t>
      </w:r>
    </w:p>
    <w:p>
      <w:r>
        <w:t>Do not build advanced enterprise search.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48. MOBILE FIRST</w:t>
      </w:r>
    </w:p>
    <w:p>
      <w:r>
        <w:t>The application will frequently be used from a phone.</w:t>
      </w:r>
    </w:p>
    <w:p>
      <w:r>
        <w:t>Design mobile first.</w:t>
      </w:r>
    </w:p>
    <w:p>
      <w:r>
        <w:t>Requirements:</w:t>
      </w:r>
    </w:p>
    <w:p>
      <w:r>
        <w:t>large touch targets</w:t>
      </w:r>
    </w:p>
    <w:p>
      <w:r>
        <w:t>readable typography</w:t>
      </w:r>
    </w:p>
    <w:p>
      <w:r>
        <w:t>bottom navigation</w:t>
      </w:r>
    </w:p>
    <w:p>
      <w:r>
        <w:t>fast forms</w:t>
      </w:r>
    </w:p>
    <w:p>
      <w:r>
        <w:t>minimal typing</w:t>
      </w:r>
    </w:p>
    <w:p>
      <w:r>
        <w:t>responsive cards</w:t>
      </w:r>
    </w:p>
    <w:p>
      <w:r>
        <w:t>no horizontal spreadsheet scrolling</w:t>
      </w:r>
    </w:p>
    <w:p>
      <w:r>
        <w:t>Desktop should provide more information where useful, especially in Mentor Mode.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49. PWA</w:t>
      </w:r>
    </w:p>
    <w:p>
      <w:r>
        <w:t>If practical, make this a Progressive Web App.</w:t>
      </w:r>
    </w:p>
    <w:p>
      <w:r>
        <w:t>Allow:</w:t>
      </w:r>
    </w:p>
    <w:p>
      <w:r>
        <w:t>Add to Home Screen</w:t>
      </w:r>
    </w:p>
    <w:p>
      <w:r>
        <w:t>App-like mobile experience</w:t>
      </w:r>
    </w:p>
    <w:p>
      <w:r>
        <w:t>Basic offline shell/caching</w:t>
      </w:r>
    </w:p>
    <w:p>
      <w:r>
        <w:t>Do not make PWA requirements block the core application.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50. TECHNOLOGY STACK</w:t>
      </w:r>
    </w:p>
    <w:p>
      <w:r>
        <w:t>Use a free-tier-friendly modern stack.</w:t>
      </w:r>
    </w:p>
    <w:p>
      <w:r>
        <w:t>Preferred:</w:t>
      </w:r>
    </w:p>
    <w:p>
      <w:pPr>
        <w:pStyle w:val="Heading3"/>
      </w:pPr>
      <w:r>
        <w:t>Frontend</w:t>
      </w:r>
    </w:p>
    <w:p>
      <w:r>
        <w:t>Latest stable Next.js</w:t>
      </w:r>
    </w:p>
    <w:p>
      <w:r>
        <w:t>TypeScript</w:t>
      </w:r>
    </w:p>
    <w:p>
      <w:r>
        <w:t>App Router</w:t>
      </w:r>
    </w:p>
    <w:p>
      <w:r>
        <w:t>Tailwind CSS</w:t>
      </w:r>
    </w:p>
    <w:p>
      <w:r>
        <w:t>shadcn/ui or similarly lightweight components</w:t>
      </w:r>
    </w:p>
    <w:p>
      <w:r>
        <w:t>Lucide icons</w:t>
      </w:r>
    </w:p>
    <w:p>
      <w:pPr>
        <w:pStyle w:val="Heading3"/>
      </w:pPr>
      <w:r>
        <w:t>Backend / Database</w:t>
      </w:r>
    </w:p>
    <w:p>
      <w:r>
        <w:t>Supabase</w:t>
      </w:r>
    </w:p>
    <w:p>
      <w:r>
        <w:t>PostgreSQL</w:t>
      </w:r>
    </w:p>
    <w:p>
      <w:r>
        <w:t>Supabase Auth</w:t>
      </w:r>
    </w:p>
    <w:p>
      <w:r>
        <w:t>Supabase Storage</w:t>
      </w:r>
    </w:p>
    <w:p>
      <w:r>
        <w:t>Row Level Security</w:t>
      </w:r>
    </w:p>
    <w:p>
      <w:pPr>
        <w:pStyle w:val="Heading3"/>
      </w:pPr>
      <w:r>
        <w:t>Hosting</w:t>
      </w:r>
    </w:p>
    <w:p>
      <w:r>
        <w:t>Vercel Hobby / free personal project hosting</w:t>
      </w:r>
    </w:p>
    <w:p>
      <w:pPr>
        <w:pStyle w:val="Heading3"/>
      </w:pPr>
      <w:r>
        <w:t>Excel</w:t>
      </w:r>
    </w:p>
    <w:p>
      <w:r>
        <w:t>Use a maintained JavaScript Excel library such as SheetJS/XLSX for import.</w:t>
      </w:r>
    </w:p>
    <w:p>
      <w:r>
        <w:t>Do not require Microsoft Excel server APIs.</w:t>
      </w:r>
    </w:p>
    <w:p>
      <w:pPr>
        <w:pStyle w:val="Heading3"/>
      </w:pPr>
      <w:r>
        <w:t>Calendar</w:t>
      </w:r>
    </w:p>
    <w:p>
      <w:r>
        <w:t>Google Calendar API</w:t>
      </w:r>
    </w:p>
    <w:p>
      <w:pPr>
        <w:pStyle w:val="Heading3"/>
      </w:pPr>
      <w:r>
        <w:t>Source Control</w:t>
      </w:r>
    </w:p>
    <w:p>
      <w:r>
        <w:t>GitHub</w:t>
      </w:r>
    </w:p>
    <w:p>
      <w:r>
        <w:t>Do not introduce paid APIs.</w:t>
      </w:r>
    </w:p>
    <w:p>
      <w:r>
        <w:t>Do not require OpenAI/Claude/Gemini API for V1.</w:t>
      </w:r>
    </w:p>
    <w:p>
      <w:r>
        <w:t>AI features may be added later but the application must work completely without AI.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51. COST REQUIREMENT</w:t>
      </w:r>
    </w:p>
    <w:p>
      <w:r>
        <w:t>This is a private family/personal application for two users.</w:t>
      </w:r>
    </w:p>
    <w:p>
      <w:r>
        <w:t>The goal is:</w:t>
      </w:r>
    </w:p>
    <w:p>
      <w:pPr>
        <w:pStyle w:val="Heading1"/>
      </w:pPr>
      <w:r>
        <w:t>$0/month infrastructure cost</w:t>
      </w:r>
    </w:p>
    <w:p>
      <w:r>
        <w:t>Use free tiers responsibly.</w:t>
      </w:r>
    </w:p>
    <w:p>
      <w:r>
        <w:t>No credit-card-required service should be essential to basic operation if avoidable.</w:t>
      </w:r>
    </w:p>
    <w:p>
      <w:r>
        <w:t>If any chosen service has a free-tier limit, document the limit.</w:t>
      </w:r>
    </w:p>
    <w:p>
      <w:r>
        <w:t>Design around two users, not thousands.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52. DO NOT BUILD THESE IN V1</w:t>
      </w:r>
    </w:p>
    <w:p>
      <w:r>
        <w:t>Do NOT waste time implementing:</w:t>
      </w:r>
    </w:p>
    <w:p>
      <w:r>
        <w:t>social network</w:t>
      </w:r>
    </w:p>
    <w:p>
      <w:r>
        <w:t>public profiles</w:t>
      </w:r>
    </w:p>
    <w:p>
      <w:r>
        <w:t>public leaderboard</w:t>
      </w:r>
    </w:p>
    <w:p>
      <w:r>
        <w:t>complex chat</w:t>
      </w:r>
    </w:p>
    <w:p>
      <w:r>
        <w:t>resume builder</w:t>
      </w:r>
    </w:p>
    <w:p>
      <w:r>
        <w:t>job scraping</w:t>
      </w:r>
    </w:p>
    <w:p>
      <w:r>
        <w:t>AI chatbot</w:t>
      </w:r>
    </w:p>
    <w:p>
      <w:r>
        <w:t>AI API calls</w:t>
      </w:r>
    </w:p>
    <w:p>
      <w:r>
        <w:t>financial accounting</w:t>
      </w:r>
    </w:p>
    <w:p>
      <w:r>
        <w:t>full LMS</w:t>
      </w:r>
    </w:p>
    <w:p>
      <w:r>
        <w:t>video hosting</w:t>
      </w:r>
    </w:p>
    <w:p>
      <w:r>
        <w:t>advanced Pomodoro system</w:t>
      </w:r>
    </w:p>
    <w:p>
      <w:r>
        <w:t>complex note-taking application</w:t>
      </w:r>
    </w:p>
    <w:p>
      <w:r>
        <w:t>complex Kanban</w:t>
      </w:r>
    </w:p>
    <w:p>
      <w:r>
        <w:t>complex Gantt chart</w:t>
      </w:r>
    </w:p>
    <w:p>
      <w:r>
        <w:t>enterprise dashboards</w:t>
      </w:r>
    </w:p>
    <w:p>
      <w:r>
        <w:t>Do the core application extremely well first.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53. QUICK INPUT EXPERIENCE</w:t>
      </w:r>
    </w:p>
    <w:p>
      <w:r>
        <w:t>Entering activity must be fast.</w:t>
      </w:r>
    </w:p>
    <w:p>
      <w:r>
        <w:t>A typical learning log should take less than approximately 30 seconds.</w:t>
      </w:r>
    </w:p>
    <w:p>
      <w:r>
        <w:t>Example:</w:t>
      </w:r>
    </w:p>
    <w:p>
      <w:pPr>
        <w:pStyle w:val="Heading1"/>
      </w:pPr>
      <w:r>
        <w:t>Log Learning</w:t>
      </w:r>
    </w:p>
    <w:p>
      <w:r>
        <w:t>Topic:</w:t>
      </w:r>
    </w:p>
    <w:p>
      <w:r>
        <w:t>SQL</w:t>
      </w:r>
    </w:p>
    <w:p>
      <w:r>
        <w:t>Duration:</w:t>
      </w:r>
    </w:p>
    <w:p>
      <w:r>
        <w:t>45 minutes</w:t>
      </w:r>
    </w:p>
    <w:p>
      <w:r>
        <w:t>Type:</w:t>
      </w:r>
    </w:p>
    <w:p>
      <w:r>
        <w:t>Practice</w:t>
      </w:r>
    </w:p>
    <w:p>
      <w:r>
        <w:t>What did you do?</w:t>
      </w:r>
    </w:p>
    <w:p>
      <w:r>
        <w:t>Practiced INNER JOIN and LEFT JOIN.</w:t>
      </w:r>
    </w:p>
    <w:p>
      <w:r>
        <w:t>Difficulty:</w:t>
      </w:r>
    </w:p>
    <w:p>
      <w:r>
        <w:t>Easy / Okay / Hard</w:t>
      </w:r>
    </w:p>
    <w:p>
      <w:r>
        <w:t>Optional Proof</w:t>
      </w:r>
    </w:p>
    <w:p>
      <w:r>
        <w:t>Save</w:t>
      </w:r>
    </w:p>
    <w:p>
      <w:r>
        <w:t>That is enough.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54. MENTOR CHECK AND BALANCE</w:t>
      </w:r>
    </w:p>
    <w:p>
      <w:r>
        <w:t>The app must make this workflow extremely reliable:</w:t>
      </w:r>
    </w:p>
    <w:p>
      <w:pPr>
        <w:pStyle w:val="Heading1"/>
      </w:pPr>
      <w:r>
        <w:t>Mentor assigns / roadmap defines work</w:t>
      </w:r>
    </w:p>
    <w:p>
      <w:r>
        <w:t>↓</w:t>
      </w:r>
    </w:p>
    <w:p>
      <w:pPr>
        <w:pStyle w:val="Heading1"/>
      </w:pPr>
      <w:r>
        <w:t>Hanifa performs work</w:t>
      </w:r>
    </w:p>
    <w:p>
      <w:r>
        <w:t>↓</w:t>
      </w:r>
    </w:p>
    <w:p>
      <w:pPr>
        <w:pStyle w:val="Heading1"/>
      </w:pPr>
      <w:r>
        <w:t>Hanifa records time and comments</w:t>
      </w:r>
    </w:p>
    <w:p>
      <w:r>
        <w:t>↓</w:t>
      </w:r>
    </w:p>
    <w:p>
      <w:pPr>
        <w:pStyle w:val="Heading1"/>
      </w:pPr>
      <w:r>
        <w:t>Hanifa attaches evidence</w:t>
      </w:r>
    </w:p>
    <w:p>
      <w:r>
        <w:t>↓</w:t>
      </w:r>
    </w:p>
    <w:p>
      <w:pPr>
        <w:pStyle w:val="Heading1"/>
      </w:pPr>
      <w:r>
        <w:t>Hanifa submits</w:t>
      </w:r>
    </w:p>
    <w:p>
      <w:r>
        <w:t>↓</w:t>
      </w:r>
    </w:p>
    <w:p>
      <w:pPr>
        <w:pStyle w:val="Heading1"/>
      </w:pPr>
      <w:r>
        <w:t>Mentor reviews</w:t>
      </w:r>
    </w:p>
    <w:p>
      <w:r>
        <w:t>↓</w:t>
      </w:r>
    </w:p>
    <w:p>
      <w:pPr>
        <w:pStyle w:val="Heading1"/>
      </w:pPr>
      <w:r>
        <w:t>Mentor approves OR requests revision</w:t>
      </w:r>
    </w:p>
    <w:p>
      <w:r>
        <w:t>↓</w:t>
      </w:r>
    </w:p>
    <w:p>
      <w:pPr>
        <w:pStyle w:val="Heading1"/>
      </w:pPr>
      <w:r>
        <w:t>Record is preserved</w:t>
      </w:r>
    </w:p>
    <w:p>
      <w:r>
        <w:t>↓</w:t>
      </w:r>
    </w:p>
    <w:p>
      <w:pPr>
        <w:pStyle w:val="Heading1"/>
      </w:pPr>
      <w:r>
        <w:t>Verified progress changes</w:t>
      </w:r>
    </w:p>
    <w:p>
      <w:r>
        <w:t>↓</w:t>
      </w:r>
    </w:p>
    <w:p>
      <w:pPr>
        <w:pStyle w:val="Heading1"/>
      </w:pPr>
      <w:r>
        <w:t>Next milestone may unlock</w:t>
      </w:r>
    </w:p>
    <w:p>
      <w:r>
        <w:t>This workflow is one of the most important parts of the entire application.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55. REAL WORK / PROJECT TRACKING</w:t>
      </w:r>
    </w:p>
    <w:p>
      <w:r>
        <w:t>Hanifa is also doing practical projects such as:</w:t>
      </w:r>
    </w:p>
    <w:p>
      <w:r>
        <w:t>professional AI image creation</w:t>
      </w:r>
    </w:p>
    <w:p>
      <w:r>
        <w:t>AI video generation</w:t>
      </w:r>
    </w:p>
    <w:p>
      <w:r>
        <w:t>editing</w:t>
      </w:r>
    </w:p>
    <w:p>
      <w:r>
        <w:t>prompting</w:t>
      </w:r>
    </w:p>
    <w:p>
      <w:r>
        <w:t>creative software use</w:t>
      </w:r>
    </w:p>
    <w:p>
      <w:r>
        <w:t>future freelance work</w:t>
      </w:r>
    </w:p>
    <w:p>
      <w:r>
        <w:t>Treat this as a valid category:</w:t>
      </w:r>
    </w:p>
    <w:p>
      <w:pPr>
        <w:pStyle w:val="Heading1"/>
      </w:pPr>
      <w:r>
        <w:t>💼 Project / Real Work</w:t>
      </w:r>
    </w:p>
    <w:p>
      <w:r>
        <w:t>Example:</w:t>
      </w:r>
    </w:p>
    <w:p>
      <w:r>
        <w:t>Quest:</w:t>
      </w:r>
    </w:p>
    <w:p>
      <w:r>
        <w:t>Create professional video for Mentor.</w:t>
      </w:r>
    </w:p>
    <w:p>
      <w:r>
        <w:t>Expected:</w:t>
      </w:r>
    </w:p>
    <w:p>
      <w:r>
        <w:t>2 hours</w:t>
      </w:r>
    </w:p>
    <w:p>
      <w:r>
        <w:t>Actual:</w:t>
      </w:r>
    </w:p>
    <w:p>
      <w:r>
        <w:t>3h 15m</w:t>
      </w:r>
    </w:p>
    <w:p>
      <w:r>
        <w:t>Work Log:</w:t>
      </w:r>
    </w:p>
    <w:p>
      <w:r>
        <w:t>Image generation — 45m</w:t>
      </w:r>
    </w:p>
    <w:p>
      <w:r>
        <w:t>Video generation — 1h</w:t>
      </w:r>
    </w:p>
    <w:p>
      <w:r>
        <w:t>Editing — 1h</w:t>
      </w:r>
    </w:p>
    <w:p>
      <w:r>
        <w:t>Final export — 30m</w:t>
      </w:r>
    </w:p>
    <w:p>
      <w:r>
        <w:t>Result:</w:t>
      </w:r>
    </w:p>
    <w:p>
      <w:r>
        <w:t>Video URL</w:t>
      </w:r>
    </w:p>
    <w:p>
      <w:r>
        <w:t>Hanifa Comment:</w:t>
      </w:r>
    </w:p>
    <w:p>
      <w:r>
        <w:t>Had to regenerate two clips.</w:t>
      </w:r>
    </w:p>
    <w:p>
      <w:r>
        <w:t>Mentor Feedback:</w:t>
      </w:r>
    </w:p>
    <w:p>
      <w:r>
        <w:t>Approved. Save the successful prompt workflow.</w:t>
      </w:r>
    </w:p>
    <w:p>
      <w:r>
        <w:t>This history should remain available later.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56. PORTFOLIO / PROOF VAULT</w:t>
      </w:r>
    </w:p>
    <w:p>
      <w:r>
        <w:t>Within Journey, include a simple Proof/Achievement area.</w:t>
      </w:r>
    </w:p>
    <w:p>
      <w:r>
        <w:t>Allow the application to gradually collect:</w:t>
      </w:r>
    </w:p>
    <w:p>
      <w:r>
        <w:t>Projects</w:t>
      </w:r>
    </w:p>
    <w:p>
      <w:r>
        <w:t>GitHub repositories</w:t>
      </w:r>
    </w:p>
    <w:p>
      <w:r>
        <w:t>Videos</w:t>
      </w:r>
    </w:p>
    <w:p>
      <w:r>
        <w:t>Certificates</w:t>
      </w:r>
    </w:p>
    <w:p>
      <w:r>
        <w:t>Screenshots</w:t>
      </w:r>
    </w:p>
    <w:p>
      <w:r>
        <w:t>Presentations</w:t>
      </w:r>
    </w:p>
    <w:p>
      <w:r>
        <w:t>Professional images</w:t>
      </w:r>
    </w:p>
    <w:p>
      <w:r>
        <w:t>Web apps</w:t>
      </w:r>
    </w:p>
    <w:p>
      <w:r>
        <w:t>Scholarship submissions</w:t>
      </w:r>
    </w:p>
    <w:p>
      <w:r>
        <w:t>Major accomplishments</w:t>
      </w:r>
    </w:p>
    <w:p>
      <w:r>
        <w:t>Later this can help build Hanifa’s portfolio.</w:t>
      </w:r>
    </w:p>
    <w:p>
      <w:r>
        <w:t>Do not make it another primary navigation item.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57. FUN WITHOUT LOSING PURPOSE</w:t>
      </w:r>
    </w:p>
    <w:p>
      <w:r>
        <w:t>The app should reward:</w:t>
      </w:r>
    </w:p>
    <w:p>
      <w:r>
        <w:t>Consistency</w:t>
      </w:r>
    </w:p>
    <w:p>
      <w:r>
        <w:t>Learning</w:t>
      </w:r>
    </w:p>
    <w:p>
      <w:r>
        <w:t>Practice</w:t>
      </w:r>
    </w:p>
    <w:p>
      <w:r>
        <w:t>Projects</w:t>
      </w:r>
    </w:p>
    <w:p>
      <w:r>
        <w:t>Verified milestones</w:t>
      </w:r>
    </w:p>
    <w:p>
      <w:r>
        <w:t>Applications</w:t>
      </w:r>
    </w:p>
    <w:p>
      <w:r>
        <w:t>Achievements</w:t>
      </w:r>
    </w:p>
    <w:p>
      <w:r>
        <w:t>not meaningless clicking.</w:t>
      </w:r>
    </w:p>
    <w:p>
      <w:r>
        <w:t>Possible subtle rewards:</w:t>
      </w:r>
    </w:p>
    <w:p>
      <w:r>
        <w:t>XP</w:t>
      </w:r>
    </w:p>
    <w:p>
      <w:r>
        <w:t>Level</w:t>
      </w:r>
    </w:p>
    <w:p>
      <w:r>
        <w:t>Streak</w:t>
      </w:r>
    </w:p>
    <w:p>
      <w:r>
        <w:t>Badge</w:t>
      </w:r>
    </w:p>
    <w:p>
      <w:r>
        <w:t>World unlock</w:t>
      </w:r>
    </w:p>
    <w:p>
      <w:r>
        <w:t>New visual theme item</w:t>
      </w:r>
    </w:p>
    <w:p>
      <w:r>
        <w:t>Celebration animation</w:t>
      </w:r>
    </w:p>
    <w:p>
      <w:r>
        <w:t>Do not include complicated virtual currencies.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58. LEVELS</w:t>
      </w:r>
    </w:p>
    <w:p>
      <w:r>
        <w:t>Use simple meaningful levels.</w:t>
      </w:r>
    </w:p>
    <w:p>
      <w:r>
        <w:t>Example:</w:t>
      </w:r>
    </w:p>
    <w:p>
      <w:r>
        <w:t>Level 1 — Explorer</w:t>
      </w:r>
    </w:p>
    <w:p>
      <w:r>
        <w:t>Level 2 — Learner</w:t>
      </w:r>
    </w:p>
    <w:p>
      <w:r>
        <w:t>Level 3 — Practitioner</w:t>
      </w:r>
    </w:p>
    <w:p>
      <w:r>
        <w:t>Level 4 — Builder</w:t>
      </w:r>
    </w:p>
    <w:p>
      <w:r>
        <w:t>Level 5 — Creator</w:t>
      </w:r>
    </w:p>
    <w:p>
      <w:r>
        <w:t>Level 6 — Achiever</w:t>
      </w:r>
    </w:p>
    <w:p>
      <w:r>
        <w:t>Level 7 — Future Professional</w:t>
      </w:r>
    </w:p>
    <w:p>
      <w:r>
        <w:t>Levels may use XP thresholds, but critical career competency must still depend on verified skills.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59. AUDIT HISTORY</w:t>
      </w:r>
    </w:p>
    <w:p>
      <w:r>
        <w:t>Important changes should be traceable.</w:t>
      </w:r>
    </w:p>
    <w:p>
      <w:r>
        <w:t>Track:</w:t>
      </w:r>
    </w:p>
    <w:p>
      <w:r>
        <w:t>task creation</w:t>
      </w:r>
    </w:p>
    <w:p>
      <w:r>
        <w:t>task completion</w:t>
      </w:r>
    </w:p>
    <w:p>
      <w:r>
        <w:t>submissions</w:t>
      </w:r>
    </w:p>
    <w:p>
      <w:r>
        <w:t>revision requests</w:t>
      </w:r>
    </w:p>
    <w:p>
      <w:r>
        <w:t>approvals</w:t>
      </w:r>
    </w:p>
    <w:p>
      <w:r>
        <w:t>milestone completion</w:t>
      </w:r>
    </w:p>
    <w:p>
      <w:r>
        <w:t>time logs</w:t>
      </w:r>
    </w:p>
    <w:p>
      <w:r>
        <w:t>Mentor comments</w:t>
      </w:r>
    </w:p>
    <w:p>
      <w:r>
        <w:t>scholarship status changes</w:t>
      </w:r>
    </w:p>
    <w:p>
      <w:r>
        <w:t>Do not allow critical history to vanish accidentally.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60. SOFT DELETE</w:t>
      </w:r>
    </w:p>
    <w:p>
      <w:r>
        <w:t>For important records such as:</w:t>
      </w:r>
    </w:p>
    <w:p>
      <w:r>
        <w:t>Quests</w:t>
      </w:r>
    </w:p>
    <w:p>
      <w:r>
        <w:t>Milestones</w:t>
      </w:r>
    </w:p>
    <w:p>
      <w:r>
        <w:t>Scholarships</w:t>
      </w:r>
    </w:p>
    <w:p>
      <w:r>
        <w:t>Universities</w:t>
      </w:r>
    </w:p>
    <w:p>
      <w:r>
        <w:t>Time Logs</w:t>
      </w:r>
    </w:p>
    <w:p>
      <w:r>
        <w:t>prefer archive/soft-delete where reasonable.</w:t>
      </w:r>
    </w:p>
    <w:p>
      <w:r>
        <w:t>Mentor should be able to recover accidentally archived information.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61. EMPTY STATES</w:t>
      </w:r>
    </w:p>
    <w:p>
      <w:r>
        <w:t>Empty pages should be friendly and useful.</w:t>
      </w:r>
    </w:p>
    <w:p>
      <w:r>
        <w:t>Example:</w:t>
      </w:r>
    </w:p>
    <w:p>
      <w:r>
        <w:t>“No Quests yet. Add one small mission for today.”</w:t>
      </w:r>
    </w:p>
    <w:p>
      <w:r>
        <w:t>Not:</w:t>
      </w:r>
    </w:p>
    <w:p>
      <w:r>
        <w:t>“No records found.”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62. ERROR STATES</w:t>
      </w:r>
    </w:p>
    <w:p>
      <w:r>
        <w:t>Use human-readable errors.</w:t>
      </w:r>
    </w:p>
    <w:p>
      <w:r>
        <w:t>Example:</w:t>
      </w:r>
    </w:p>
    <w:p>
      <w:r>
        <w:t>“Calendar connection needs to be refreshed.”</w:t>
      </w:r>
    </w:p>
    <w:p>
      <w:r>
        <w:t>instead of raw API messages.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63. DEMO / INITIAL SETUP</w:t>
      </w:r>
    </w:p>
    <w:p>
      <w:r>
        <w:t>After database creation:</w:t>
      </w:r>
    </w:p>
    <w:p>
      <w:pPr>
        <w:pStyle w:val="ListNumber"/>
      </w:pPr>
      <w:r>
        <w:t>Import the supplied Excel workbook.</w:t>
      </w:r>
    </w:p>
    <w:p>
      <w:pPr>
        <w:pStyle w:val="ListNumber"/>
      </w:pPr>
      <w:r>
        <w:t>Build the Journey from the training plan.</w:t>
      </w:r>
    </w:p>
    <w:p>
      <w:pPr>
        <w:pStyle w:val="ListNumber"/>
      </w:pPr>
      <w:r>
        <w:t>Import historical weekly learning updates.</w:t>
      </w:r>
    </w:p>
    <w:p>
      <w:pPr>
        <w:pStyle w:val="ListNumber"/>
      </w:pPr>
      <w:r>
        <w:t>Import universities.</w:t>
      </w:r>
    </w:p>
    <w:p>
      <w:pPr>
        <w:pStyle w:val="ListNumber"/>
      </w:pPr>
      <w:r>
        <w:t>Import scholarships.</w:t>
      </w:r>
    </w:p>
    <w:p>
      <w:pPr>
        <w:pStyle w:val="ListNumber"/>
      </w:pPr>
      <w:r>
        <w:t>Import scholarship country rankings.</w:t>
      </w:r>
    </w:p>
    <w:p>
      <w:pPr>
        <w:pStyle w:val="ListNumber"/>
      </w:pPr>
      <w:r>
        <w:t>Create profiles for Mentor and Hanifa after their first approved Google login.</w:t>
      </w:r>
    </w:p>
    <w:p>
      <w:pPr>
        <w:pStyle w:val="ListNumber"/>
      </w:pPr>
      <w:r>
        <w:t>Preserve Excel notes/comments.</w:t>
      </w:r>
    </w:p>
    <w:p>
      <w:pPr>
        <w:pStyle w:val="ListNumber"/>
      </w:pPr>
      <w:r>
        <w:t>Identify the current learning topic where possible.</w:t>
      </w:r>
    </w:p>
    <w:p>
      <w:pPr>
        <w:pStyle w:val="ListNumber"/>
      </w:pPr>
      <w:r>
        <w:t>Display imported history immediately.</w:t>
      </w:r>
    </w:p>
    <w:p>
      <w:r>
        <w:t>Do not seed fake production data when real Excel data exists.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64. FIRST LOGIN — HANIFA</w:t>
      </w:r>
    </w:p>
    <w:p>
      <w:r>
        <w:t>Show a very short welcome:</w:t>
      </w:r>
    </w:p>
    <w:p>
      <w:pPr>
        <w:pStyle w:val="Heading1"/>
      </w:pPr>
      <w:r>
        <w:t>Welcome to Your Future World 🌸</w:t>
      </w:r>
    </w:p>
    <w:p>
      <w:r>
        <w:t>Your learning journey, goals and opportunities are all in one place.</w:t>
      </w:r>
    </w:p>
    <w:p>
      <w:r>
        <w:t>Then show:</w:t>
      </w:r>
    </w:p>
    <w:p>
      <w:r>
        <w:t>Current Mission</w:t>
      </w:r>
    </w:p>
    <w:p>
      <w:r>
        <w:t>Today’s Quests</w:t>
      </w:r>
    </w:p>
    <w:p>
      <w:r>
        <w:t>Time Today</w:t>
      </w:r>
    </w:p>
    <w:p>
      <w:r>
        <w:t>Next Unlock</w:t>
      </w:r>
    </w:p>
    <w:p>
      <w:r>
        <w:t>Do not force a long onboarding tutorial.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65. FIRST LOGIN — MENTOR</w:t>
      </w:r>
    </w:p>
    <w:p>
      <w:r>
        <w:t>Show:</w:t>
      </w:r>
    </w:p>
    <w:p>
      <w:pPr>
        <w:pStyle w:val="Heading1"/>
      </w:pPr>
      <w:r>
        <w:t>Mentor Dashboard</w:t>
      </w:r>
    </w:p>
    <w:p>
      <w:r>
        <w:t>Current Learning Stage</w:t>
      </w:r>
    </w:p>
    <w:p>
      <w:r>
        <w:t>Pending Reviews</w:t>
      </w:r>
    </w:p>
    <w:p>
      <w:r>
        <w:t>This Week</w:t>
      </w:r>
    </w:p>
    <w:p>
      <w:r>
        <w:t>Upcoming Deadlines</w:t>
      </w:r>
    </w:p>
    <w:p>
      <w:r>
        <w:t>Then allow:</w:t>
      </w:r>
    </w:p>
    <w:p>
      <w:r>
        <w:t>Assign Quest</w:t>
      </w:r>
    </w:p>
    <w:p>
      <w:r>
        <w:t>Review Submission</w:t>
      </w:r>
    </w:p>
    <w:p>
      <w:r>
        <w:t>Manage Journey</w:t>
      </w:r>
    </w:p>
    <w:p>
      <w:r>
        <w:t>Import Data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66. ACCESSIBILITY</w:t>
      </w:r>
    </w:p>
    <w:p>
      <w:r>
        <w:t>Ensure:</w:t>
      </w:r>
    </w:p>
    <w:p>
      <w:r>
        <w:t>good contrast</w:t>
      </w:r>
    </w:p>
    <w:p>
      <w:r>
        <w:t>keyboard usability where practical</w:t>
      </w:r>
    </w:p>
    <w:p>
      <w:r>
        <w:t>visible focus states</w:t>
      </w:r>
    </w:p>
    <w:p>
      <w:r>
        <w:t>readable font sizes</w:t>
      </w:r>
    </w:p>
    <w:p>
      <w:r>
        <w:t>icons accompanied by understandable text</w:t>
      </w:r>
    </w:p>
    <w:p>
      <w:r>
        <w:t>color is not the only indicator of status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67. PERFORMANCE</w:t>
      </w:r>
    </w:p>
    <w:p>
      <w:r>
        <w:t>The app should feel fast.</w:t>
      </w:r>
    </w:p>
    <w:p>
      <w:r>
        <w:t>Avoid huge libraries unnecessarily.</w:t>
      </w:r>
    </w:p>
    <w:p>
      <w:r>
        <w:t>Lazy-load large screens where appropriate.</w:t>
      </w:r>
    </w:p>
    <w:p>
      <w:r>
        <w:t>Optimize images.</w:t>
      </w:r>
    </w:p>
    <w:p>
      <w:r>
        <w:t>Do not reload the entire page after simple actions.</w:t>
      </w:r>
    </w:p>
    <w:p>
      <w:r>
        <w:t>Use optimistic UI carefully for non-critical actions.</w:t>
      </w:r>
    </w:p>
    <w:p>
      <w:r>
        <w:t>Approval decisions should wait for confirmed server response.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68. BACKUPS</w:t>
      </w:r>
    </w:p>
    <w:p>
      <w:r>
        <w:t>Provide Mentor with a simple export function.</w:t>
      </w:r>
    </w:p>
    <w:p>
      <w:r>
        <w:t>At minimum:</w:t>
      </w:r>
    </w:p>
    <w:p>
      <w:r>
        <w:t>Export learning data</w:t>
      </w:r>
    </w:p>
    <w:p>
      <w:r>
        <w:t>Export tasks</w:t>
      </w:r>
    </w:p>
    <w:p>
      <w:r>
        <w:t>Export time logs</w:t>
      </w:r>
    </w:p>
    <w:p>
      <w:r>
        <w:t>Export scholarships/universities</w:t>
      </w:r>
    </w:p>
    <w:p>
      <w:r>
        <w:t>Export weekly reviews</w:t>
      </w:r>
    </w:p>
    <w:p>
      <w:r>
        <w:t>Prefer one downloadable workbook containing multiple sheets.</w:t>
      </w:r>
    </w:p>
    <w:p>
      <w:r>
        <w:t>This provides protection if the app is ever discontinued.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69. SETTINGS</w:t>
      </w:r>
    </w:p>
    <w:p>
      <w:r>
        <w:t>Mentor settings can include:</w:t>
      </w:r>
    </w:p>
    <w:p>
      <w:r>
        <w:t>Approved Gmail addresses</w:t>
      </w:r>
    </w:p>
    <w:p>
      <w:r>
        <w:t>Display names</w:t>
      </w:r>
    </w:p>
    <w:p>
      <w:r>
        <w:t>Time zone</w:t>
      </w:r>
    </w:p>
    <w:p>
      <w:r>
        <w:t>XP settings</w:t>
      </w:r>
    </w:p>
    <w:p>
      <w:r>
        <w:t>Theme options</w:t>
      </w:r>
    </w:p>
    <w:p>
      <w:r>
        <w:t>Learning streak settings</w:t>
      </w:r>
    </w:p>
    <w:p>
      <w:r>
        <w:t>Calendar connection</w:t>
      </w:r>
    </w:p>
    <w:p>
      <w:r>
        <w:t>Export</w:t>
      </w:r>
    </w:p>
    <w:p>
      <w:r>
        <w:t>Excel import</w:t>
      </w:r>
    </w:p>
    <w:p>
      <w:r>
        <w:t>Do not expose unnecessary technical settings.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70. TIMEZONE</w:t>
      </w:r>
    </w:p>
    <w:p>
      <w:r>
        <w:t>Store timestamps in UTC.</w:t>
      </w:r>
    </w:p>
    <w:p>
      <w:r>
        <w:t>Display according to each user’s selected timezone.</w:t>
      </w:r>
    </w:p>
    <w:p>
      <w:r>
        <w:t>This is important because Mentor may travel between U.S. states while Hanifa may be in Pakistan.</w:t>
      </w:r>
    </w:p>
    <w:p>
      <w:r>
        <w:t>Do not assume both users are in the same timezone.</w:t>
      </w:r>
    </w:p>
    <w:p>
      <w:r>
        <w:t>Deadlines should clearly display the intended timezone when relevant.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71. DATABASE / CODE QUALITY</w:t>
      </w:r>
    </w:p>
    <w:p>
      <w:r>
        <w:t>Requirements:</w:t>
      </w:r>
    </w:p>
    <w:p>
      <w:r>
        <w:t>TypeScript strict mode where reasonable</w:t>
      </w:r>
    </w:p>
    <w:p>
      <w:r>
        <w:t>clean components</w:t>
      </w:r>
    </w:p>
    <w:p>
      <w:r>
        <w:t>reusable server/database layer</w:t>
      </w:r>
    </w:p>
    <w:p>
      <w:r>
        <w:t>SQL migrations</w:t>
      </w:r>
    </w:p>
    <w:p>
      <w:r>
        <w:t>seed/import scripts</w:t>
      </w:r>
    </w:p>
    <w:p>
      <w:r>
        <w:t>environment variables</w:t>
      </w:r>
    </w:p>
    <w:p>
      <w:r>
        <w:t>secure secrets handling</w:t>
      </w:r>
    </w:p>
    <w:p>
      <w:r>
        <w:t>basic validation</w:t>
      </w:r>
    </w:p>
    <w:p>
      <w:r>
        <w:t>clear error handling</w:t>
      </w:r>
    </w:p>
    <w:p>
      <w:r>
        <w:t>no hard-coded credentials</w:t>
      </w:r>
    </w:p>
    <w:p>
      <w:r>
        <w:t>no exposed service-role keys</w:t>
      </w:r>
    </w:p>
    <w:p>
      <w:r>
        <w:t>no insecure client-side approval logic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72. REQUIRED ENVIRONMENT VARIABLES</w:t>
      </w:r>
    </w:p>
    <w:p>
      <w:r>
        <w:t>Design configuration for values similar to:</w:t>
      </w:r>
    </w:p>
    <w:p>
      <w:r>
        <w:t>NEXT_PUBLIC_SUPABASE_URL</w:t>
      </w:r>
    </w:p>
    <w:p>
      <w:r>
        <w:t>NEXT_PUBLIC_SUPABASE_ANON_KEY</w:t>
      </w:r>
    </w:p>
    <w:p>
      <w:r>
        <w:t>SUPABASE_SERVICE_ROLE_KEY</w:t>
      </w:r>
    </w:p>
    <w:p>
      <w:r>
        <w:t>MENTOR_EMAIL</w:t>
      </w:r>
    </w:p>
    <w:p>
      <w:r>
        <w:t>HANIFA_EMAIL</w:t>
      </w:r>
    </w:p>
    <w:p>
      <w:r>
        <w:t>GOOGLE_CLIENT_ID</w:t>
      </w:r>
    </w:p>
    <w:p>
      <w:r>
        <w:t>GOOGLE_CLIENT_SECRET</w:t>
      </w:r>
    </w:p>
    <w:p>
      <w:r>
        <w:t>GOOGLE_CALENDAR_REDIRECT_URI</w:t>
      </w:r>
    </w:p>
    <w:p>
      <w:r>
        <w:t>APP_URL</w:t>
      </w:r>
    </w:p>
    <w:p>
      <w:r>
        <w:t>Never commit secrets to Git.</w:t>
      </w:r>
    </w:p>
    <w:p>
      <w:r>
        <w:t xml:space="preserve">Provide </w:t>
      </w:r>
      <w:r>
        <w:rPr>
          <w:rFonts w:ascii="Consolas" w:hAnsi="Consolas"/>
          <w:sz w:val="18"/>
        </w:rPr>
        <w:t>.env.example</w:t>
      </w:r>
      <w:r>
        <w:t>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73. README</w:t>
      </w:r>
    </w:p>
    <w:p>
      <w:r>
        <w:t>Create a detailed README containing:</w:t>
      </w:r>
    </w:p>
    <w:p>
      <w:r>
        <w:t>Project purpose</w:t>
      </w:r>
    </w:p>
    <w:p>
      <w:r>
        <w:t>Architecture</w:t>
      </w:r>
    </w:p>
    <w:p>
      <w:r>
        <w:t>Local setup</w:t>
      </w:r>
    </w:p>
    <w:p>
      <w:r>
        <w:t>Supabase setup</w:t>
      </w:r>
    </w:p>
    <w:p>
      <w:r>
        <w:t>Database migration steps</w:t>
      </w:r>
    </w:p>
    <w:p>
      <w:r>
        <w:t>Google Sign-In setup</w:t>
      </w:r>
    </w:p>
    <w:p>
      <w:r>
        <w:t>Google Calendar API setup</w:t>
      </w:r>
    </w:p>
    <w:p>
      <w:r>
        <w:t>How to configure the two Gmail addresses</w:t>
      </w:r>
    </w:p>
    <w:p>
      <w:r>
        <w:t>How to import the Excel workbook</w:t>
      </w:r>
    </w:p>
    <w:p>
      <w:r>
        <w:t>How to deploy to Vercel</w:t>
      </w:r>
    </w:p>
    <w:p>
      <w:r>
        <w:t>How to export data</w:t>
      </w:r>
    </w:p>
    <w:p>
      <w:r>
        <w:t>How to troubleshoot Calendar authentication</w:t>
      </w:r>
    </w:p>
    <w:p>
      <w:r>
        <w:t>How to recover data</w:t>
      </w:r>
    </w:p>
    <w:p>
      <w:r>
        <w:t>How Mentor permissions work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74. TEST THESE USER FLOWS</w:t>
      </w:r>
    </w:p>
    <w:p>
      <w:r>
        <w:t>Before considering the app complete, manually test:</w:t>
      </w:r>
    </w:p>
    <w:p>
      <w:pPr>
        <w:pStyle w:val="Heading3"/>
      </w:pPr>
      <w:r>
        <w:t>Authentication</w:t>
      </w:r>
    </w:p>
    <w:p>
      <w:r>
        <w:t>Mentor approved Gmail can login.</w:t>
      </w:r>
    </w:p>
    <w:p>
      <w:r>
        <w:t>Hanifa approved Gmail can login.</w:t>
      </w:r>
    </w:p>
    <w:p>
      <w:r>
        <w:t>Third Gmail account cannot access.</w:t>
      </w:r>
    </w:p>
    <w:p>
      <w:pPr>
        <w:pStyle w:val="Heading3"/>
      </w:pPr>
      <w:r>
        <w:t>Excel</w:t>
      </w:r>
    </w:p>
    <w:p>
      <w:r>
        <w:t>Excel workbook imports successfully.</w:t>
      </w:r>
    </w:p>
    <w:p>
      <w:r>
        <w:t>Training plan appears in Journey.</w:t>
      </w:r>
    </w:p>
    <w:p>
      <w:r>
        <w:t>Weekly history appears.</w:t>
      </w:r>
    </w:p>
    <w:p>
      <w:r>
        <w:t>University information appears.</w:t>
      </w:r>
    </w:p>
    <w:p>
      <w:r>
        <w:t>Scholarship information appears.</w:t>
      </w:r>
    </w:p>
    <w:p>
      <w:r>
        <w:t>Repeated imports do not create obvious duplicates.</w:t>
      </w:r>
    </w:p>
    <w:p>
      <w:pPr>
        <w:pStyle w:val="Heading3"/>
      </w:pPr>
      <w:r>
        <w:t>Quest</w:t>
      </w:r>
    </w:p>
    <w:p>
      <w:r>
        <w:t>Mentor assigns Quest.</w:t>
      </w:r>
    </w:p>
    <w:p>
      <w:r>
        <w:t>Hanifa sees Quest.</w:t>
      </w:r>
    </w:p>
    <w:p>
      <w:r>
        <w:t>Quest appears on Home.</w:t>
      </w:r>
    </w:p>
    <w:p>
      <w:r>
        <w:t>Hanifa starts timer.</w:t>
      </w:r>
    </w:p>
    <w:p>
      <w:r>
        <w:t>Timer stops correctly.</w:t>
      </w:r>
    </w:p>
    <w:p>
      <w:r>
        <w:t>Time log is attached.</w:t>
      </w:r>
    </w:p>
    <w:p>
      <w:r>
        <w:t>Hanifa adds comment/proof.</w:t>
      </w:r>
    </w:p>
    <w:p>
      <w:r>
        <w:t>Hanifa submits.</w:t>
      </w:r>
    </w:p>
    <w:p>
      <w:r>
        <w:t>Mentor receives review notification.</w:t>
      </w:r>
    </w:p>
    <w:p>
      <w:r>
        <w:t>Mentor requests revision.</w:t>
      </w:r>
    </w:p>
    <w:p>
      <w:r>
        <w:t>Hanifa sees feedback.</w:t>
      </w:r>
    </w:p>
    <w:p>
      <w:r>
        <w:t>Hanifa resubmits.</w:t>
      </w:r>
    </w:p>
    <w:p>
      <w:r>
        <w:t>Mentor approves.</w:t>
      </w:r>
    </w:p>
    <w:p>
      <w:r>
        <w:t>Final history remains visible.</w:t>
      </w:r>
    </w:p>
    <w:p>
      <w:pPr>
        <w:pStyle w:val="Heading3"/>
      </w:pPr>
      <w:r>
        <w:t>Milestone</w:t>
      </w:r>
    </w:p>
    <w:p>
      <w:r>
        <w:t>Hanifa completes learning missions.</w:t>
      </w:r>
    </w:p>
    <w:p>
      <w:r>
        <w:t>Hanifa submits milestone.</w:t>
      </w:r>
    </w:p>
    <w:p>
      <w:r>
        <w:t>Mentor approves.</w:t>
      </w:r>
    </w:p>
    <w:p>
      <w:r>
        <w:t>Skill becomes Mentor Verified.</w:t>
      </w:r>
    </w:p>
    <w:p>
      <w:r>
        <w:t>Next locked milestone unlocks.</w:t>
      </w:r>
    </w:p>
    <w:p>
      <w:pPr>
        <w:pStyle w:val="Heading3"/>
      </w:pPr>
      <w:r>
        <w:t>Calendar</w:t>
      </w:r>
    </w:p>
    <w:p>
      <w:r>
        <w:t>User connects Google Calendar.</w:t>
      </w:r>
    </w:p>
    <w:p>
      <w:r>
        <w:t>Scheduled Quest creates calendar event.</w:t>
      </w:r>
    </w:p>
    <w:p>
      <w:r>
        <w:t>Changing Quest schedule updates event.</w:t>
      </w:r>
    </w:p>
    <w:p>
      <w:r>
        <w:t>Deleting/cancelling scheduled Quest handles event correctly.</w:t>
      </w:r>
    </w:p>
    <w:p>
      <w:r>
        <w:t>No duplicate events occur.</w:t>
      </w:r>
    </w:p>
    <w:p>
      <w:r>
        <w:t>Disconnected calendar does not break the app.</w:t>
      </w:r>
    </w:p>
    <w:p>
      <w:pPr>
        <w:pStyle w:val="Heading3"/>
      </w:pPr>
      <w:r>
        <w:t>Time Tracking</w:t>
      </w:r>
    </w:p>
    <w:p>
      <w:r>
        <w:t>Timer works.</w:t>
      </w:r>
    </w:p>
    <w:p>
      <w:r>
        <w:t>Manual time entry works.</w:t>
      </w:r>
    </w:p>
    <w:p>
      <w:r>
        <w:t>Only one live timer at a time.</w:t>
      </w:r>
    </w:p>
    <w:p>
      <w:r>
        <w:t>Weekly totals calculate correctly.</w:t>
      </w:r>
    </w:p>
    <w:p>
      <w:r>
        <w:t>Monthly totals calculate correctly.</w:t>
      </w:r>
    </w:p>
    <w:p>
      <w:r>
        <w:t>Expected vs Actual displays correctly.</w:t>
      </w:r>
    </w:p>
    <w:p>
      <w:pPr>
        <w:pStyle w:val="Heading3"/>
      </w:pPr>
      <w:r>
        <w:t>Scholarship</w:t>
      </w:r>
    </w:p>
    <w:p>
      <w:r>
        <w:t>Scholarship imported from Excel.</w:t>
      </w:r>
    </w:p>
    <w:p>
      <w:r>
        <w:t>Deadline can become calendar event.</w:t>
      </w:r>
    </w:p>
    <w:p>
      <w:r>
        <w:t>Requirements can become Quests.</w:t>
      </w:r>
    </w:p>
    <w:p>
      <w:r>
        <w:t>Status can change.</w:t>
      </w:r>
    </w:p>
    <w:p>
      <w:r>
        <w:t>Mentor can review readiness.</w:t>
      </w:r>
    </w:p>
    <w:p>
      <w:r>
        <w:t>Stale information can be marked Needs Update.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75. ACCEPTANCE CRITERIA</w:t>
      </w:r>
    </w:p>
    <w:p>
      <w:r>
        <w:t>The application is successful when:</w:t>
      </w:r>
    </w:p>
    <w:p>
      <w:r>
        <w:t>Hanifa can open the app and immediately understand what she should do today.</w:t>
      </w:r>
    </w:p>
    <w:p>
      <w:r>
        <w:t>Logging study/work takes less than approximately one minute.</w:t>
      </w:r>
    </w:p>
    <w:p>
      <w:r>
        <w:t>Mentor can understand weekly activity within approximately one minute.</w:t>
      </w:r>
    </w:p>
    <w:p>
      <w:r>
        <w:t>Mentor can see pending approvals immediately.</w:t>
      </w:r>
    </w:p>
    <w:p>
      <w:r>
        <w:t>A learning milestone cannot become verified without Mentor approval.</w:t>
      </w:r>
    </w:p>
    <w:p>
      <w:r>
        <w:t>Every meaningful task can have time associated with it.</w:t>
      </w:r>
    </w:p>
    <w:p>
      <w:r>
        <w:t>Time history can be reviewed by week/month.</w:t>
      </w:r>
    </w:p>
    <w:p>
      <w:r>
        <w:t>Scholarship and university information from Excel is accessible without overwhelming Hanifa.</w:t>
      </w:r>
    </w:p>
    <w:p>
      <w:r>
        <w:t>Calendar reminders work.</w:t>
      </w:r>
    </w:p>
    <w:p>
      <w:r>
        <w:t>The interface feels enjoyable rather than administrative.</w:t>
      </w:r>
    </w:p>
    <w:p>
      <w:r>
        <w:t>The application can operate for the two users using free tiers.</w:t>
      </w:r>
    </w:p>
    <w:p>
      <w:r>
        <w:t>The app is responsive on phone and desktop.</w:t>
      </w:r>
    </w:p>
    <w:p>
      <w:r>
        <w:t>Data can be exported.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76. PRIORITY ORDER IF DEVELOPMENT TIME IS LIMITED</w:t>
      </w:r>
    </w:p>
    <w:p>
      <w:r>
        <w:t>If everything cannot be completed at once, prioritize in this exact order:</w:t>
      </w:r>
    </w:p>
    <w:p>
      <w:pPr>
        <w:pStyle w:val="Heading3"/>
      </w:pPr>
      <w:r>
        <w:t>PRIORITY 1</w:t>
      </w:r>
    </w:p>
    <w:p>
      <w:r>
        <w:t>Google authentication</w:t>
      </w:r>
    </w:p>
    <w:p>
      <w:r>
        <w:t>Two-user role security</w:t>
      </w:r>
    </w:p>
    <w:p>
      <w:r>
        <w:t>Database</w:t>
      </w:r>
    </w:p>
    <w:p>
      <w:r>
        <w:t>Excel import</w:t>
      </w:r>
    </w:p>
    <w:p>
      <w:pPr>
        <w:pStyle w:val="Heading3"/>
      </w:pPr>
      <w:r>
        <w:t>PRIORITY 2</w:t>
      </w:r>
    </w:p>
    <w:p>
      <w:r>
        <w:t>Home</w:t>
      </w:r>
    </w:p>
    <w:p>
      <w:r>
        <w:t>Quests</w:t>
      </w:r>
    </w:p>
    <w:p>
      <w:r>
        <w:t>Time Tracking</w:t>
      </w:r>
    </w:p>
    <w:p>
      <w:r>
        <w:t>Comments</w:t>
      </w:r>
    </w:p>
    <w:p>
      <w:pPr>
        <w:pStyle w:val="Heading3"/>
      </w:pPr>
      <w:r>
        <w:t>PRIORITY 3</w:t>
      </w:r>
    </w:p>
    <w:p>
      <w:r>
        <w:t>Journey</w:t>
      </w:r>
    </w:p>
    <w:p>
      <w:r>
        <w:t>Milestones</w:t>
      </w:r>
    </w:p>
    <w:p>
      <w:r>
        <w:t>Mentor approval</w:t>
      </w:r>
    </w:p>
    <w:p>
      <w:r>
        <w:t>Evidence</w:t>
      </w:r>
    </w:p>
    <w:p>
      <w:pPr>
        <w:pStyle w:val="Heading3"/>
      </w:pPr>
      <w:r>
        <w:t>PRIORITY 4</w:t>
      </w:r>
    </w:p>
    <w:p>
      <w:r>
        <w:t>Dreams</w:t>
      </w:r>
    </w:p>
    <w:p>
      <w:r>
        <w:t>Universities</w:t>
      </w:r>
    </w:p>
    <w:p>
      <w:r>
        <w:t>Scholarships</w:t>
      </w:r>
    </w:p>
    <w:p>
      <w:r>
        <w:t>Deadlines</w:t>
      </w:r>
    </w:p>
    <w:p>
      <w:pPr>
        <w:pStyle w:val="Heading3"/>
      </w:pPr>
      <w:r>
        <w:t>PRIORITY 5</w:t>
      </w:r>
    </w:p>
    <w:p>
      <w:r>
        <w:t>Google Calendar</w:t>
      </w:r>
    </w:p>
    <w:p>
      <w:r>
        <w:t>Weekly Review</w:t>
      </w:r>
    </w:p>
    <w:p>
      <w:r>
        <w:t>Notifications</w:t>
      </w:r>
    </w:p>
    <w:p>
      <w:pPr>
        <w:pStyle w:val="Heading3"/>
      </w:pPr>
      <w:r>
        <w:t>PRIORITY 6</w:t>
      </w:r>
    </w:p>
    <w:p>
      <w:r>
        <w:t>XP</w:t>
      </w:r>
    </w:p>
    <w:p>
      <w:r>
        <w:t>Streaks</w:t>
      </w:r>
    </w:p>
    <w:p>
      <w:r>
        <w:t>Achievements</w:t>
      </w:r>
    </w:p>
    <w:p>
      <w:r>
        <w:t>Animations</w:t>
      </w:r>
    </w:p>
    <w:p>
      <w:r>
        <w:t>Themes</w:t>
      </w:r>
    </w:p>
    <w:p>
      <w:r>
        <w:t>Never sacrifice reliable tracking/security for decorative gamification.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77. FINAL DESIGN PHILOSOPHY</w:t>
      </w:r>
    </w:p>
    <w:p>
      <w:r>
        <w:t>The application should feel like this to Hanifa:</w:t>
      </w:r>
    </w:p>
    <w:p>
      <w:pPr>
        <w:pStyle w:val="Heading1"/>
      </w:pPr>
      <w:r>
        <w:t>“What can I accomplish today?”</w:t>
      </w:r>
    </w:p>
    <w:p>
      <w:r>
        <w:t>not:</w:t>
      </w:r>
    </w:p>
    <w:p>
      <w:r>
        <w:t>“What form do I need to update?”</w:t>
      </w:r>
    </w:p>
    <w:p>
      <w:r>
        <w:t>The application should feel like this to Mentor:</w:t>
      </w:r>
    </w:p>
    <w:p>
      <w:pPr>
        <w:pStyle w:val="Heading1"/>
      </w:pPr>
      <w:r>
        <w:t>“I can see exactly what is happening and verify progress.”</w:t>
      </w:r>
    </w:p>
    <w:p>
      <w:r>
        <w:t>not:</w:t>
      </w:r>
    </w:p>
    <w:p>
      <w:r>
        <w:t>“I need to inspect multiple spreadsheets.”</w:t>
      </w:r>
    </w:p>
    <w:p>
      <w:r>
        <w:t>The system should convert:</w:t>
      </w:r>
    </w:p>
    <w:p>
      <w:r>
        <w:t>GOALS</w:t>
      </w:r>
    </w:p>
    <w:p>
      <w:r>
        <w:t>↓</w:t>
      </w:r>
    </w:p>
    <w:p>
      <w:r>
        <w:t>LEARNING PATH</w:t>
      </w:r>
    </w:p>
    <w:p>
      <w:r>
        <w:t>↓</w:t>
      </w:r>
    </w:p>
    <w:p>
      <w:r>
        <w:t>QUESTS</w:t>
      </w:r>
    </w:p>
    <w:p>
      <w:r>
        <w:t>↓</w:t>
      </w:r>
    </w:p>
    <w:p>
      <w:r>
        <w:t>TIME + ACTIVITY</w:t>
      </w:r>
    </w:p>
    <w:p>
      <w:r>
        <w:t>↓</w:t>
      </w:r>
    </w:p>
    <w:p>
      <w:r>
        <w:t>PROOF</w:t>
      </w:r>
    </w:p>
    <w:p>
      <w:r>
        <w:t>↓</w:t>
      </w:r>
    </w:p>
    <w:p>
      <w:r>
        <w:t>MENTOR REVIEW</w:t>
      </w:r>
    </w:p>
    <w:p>
      <w:r>
        <w:t>↓</w:t>
      </w:r>
    </w:p>
    <w:p>
      <w:r>
        <w:t>VERIFIED ACHIEVEMENT</w:t>
      </w:r>
    </w:p>
    <w:p>
      <w:r>
        <w:t>↓</w:t>
      </w:r>
    </w:p>
    <w:p>
      <w:r>
        <w:t>NEXT UNLOCK</w:t>
      </w:r>
    </w:p>
    <w:p>
      <w:r>
        <w:t>The app’s underlying philosophy is:</w:t>
      </w:r>
    </w:p>
    <w:p>
      <w:pPr>
        <w:pStyle w:val="Heading1"/>
      </w:pPr>
      <w:r>
        <w:t>PLAN → LEARN → PRACTICE → BUILD → PROVE → REVIEW → IMPROVE</w:t>
      </w:r>
    </w:p>
    <w:p>
      <w:r>
        <w:t>Keep that philosophy consistent throughout the product.</w:t>
      </w:r>
    </w:p>
    <w:p>
      <w:pPr>
        <w:pBdr>
          <w:bottom w:val="single" w:sz="4" w:space="1" w:color="D9D9D9"/>
        </w:pBdr>
      </w:pPr>
    </w:p>
    <w:p>
      <w:pPr>
        <w:pStyle w:val="Heading1"/>
      </w:pPr>
      <w:r>
        <w:t>78. BUILD REQUIREMENT</w:t>
      </w:r>
    </w:p>
    <w:p>
      <w:r>
        <w:t>Do not only generate mockups.</w:t>
      </w:r>
    </w:p>
    <w:p>
      <w:r>
        <w:t>Do not only generate static pages.</w:t>
      </w:r>
    </w:p>
    <w:p>
      <w:r>
        <w:t>Do not return a design prototype with non-working buttons.</w:t>
      </w:r>
    </w:p>
    <w:p>
      <w:r>
        <w:t>Build the actual working application including:</w:t>
      </w:r>
    </w:p>
    <w:p>
      <w:r>
        <w:t>authentication</w:t>
      </w:r>
    </w:p>
    <w:p>
      <w:r>
        <w:t>database</w:t>
      </w:r>
    </w:p>
    <w:p>
      <w:r>
        <w:t>permissions</w:t>
      </w:r>
    </w:p>
    <w:p>
      <w:r>
        <w:t>CRUD operations</w:t>
      </w:r>
    </w:p>
    <w:p>
      <w:r>
        <w:t>Excel import</w:t>
      </w:r>
    </w:p>
    <w:p>
      <w:r>
        <w:t>task management</w:t>
      </w:r>
    </w:p>
    <w:p>
      <w:r>
        <w:t>time logging</w:t>
      </w:r>
    </w:p>
    <w:p>
      <w:r>
        <w:t>comments</w:t>
      </w:r>
    </w:p>
    <w:p>
      <w:r>
        <w:t>approvals</w:t>
      </w:r>
    </w:p>
    <w:p>
      <w:r>
        <w:t>roadmap</w:t>
      </w:r>
    </w:p>
    <w:p>
      <w:r>
        <w:t>scholarships</w:t>
      </w:r>
    </w:p>
    <w:p>
      <w:r>
        <w:t>universities</w:t>
      </w:r>
    </w:p>
    <w:p>
      <w:r>
        <w:t>calendar integration</w:t>
      </w:r>
    </w:p>
    <w:p>
      <w:r>
        <w:t>responsive interface</w:t>
      </w:r>
    </w:p>
    <w:p>
      <w:r>
        <w:t>deployment configuration</w:t>
      </w:r>
    </w:p>
    <w:p>
      <w:r>
        <w:t>README</w:t>
      </w:r>
    </w:p>
    <w:p>
      <w:r>
        <w:t>The final result must be capable of being deployed and used by the two real users.</w:t>
      </w:r>
    </w:p>
    <w:p>
      <w:r>
        <w:t>Use the supplied Excel workbook as real initial application data.</w:t>
      </w:r>
    </w:p>
    <w:p>
      <w:r>
        <w:t>Make sensible product decisions when small details are unspecified.</w:t>
      </w:r>
    </w:p>
    <w:p>
      <w:r>
        <w:t>Prefer the simplest reliable implementation.</w:t>
      </w:r>
    </w:p>
    <w:p>
      <w:r>
        <w:t>Do not add unnecessary features without a clear benefit.</w:t>
      </w:r>
    </w:p>
    <w:p>
      <w:r>
        <w:t>The final product should be:</w:t>
      </w:r>
    </w:p>
    <w:p>
      <w:pPr>
        <w:pStyle w:val="Heading1"/>
      </w:pPr>
      <w:r>
        <w:t>SIMPLE + FUN FOR HANIFA</w:t>
      </w:r>
    </w:p>
    <w:p>
      <w:pPr>
        <w:pStyle w:val="Heading1"/>
      </w:pPr>
      <w:r>
        <w:t>CONTROLLED + USEFUL FOR MENTOR</w:t>
      </w:r>
    </w:p>
    <w:p>
      <w:pPr>
        <w:pStyle w:val="Heading1"/>
      </w:pPr>
      <w:r>
        <w:t>FREE OR NEAR-ZERO COST TO RUN</w:t>
      </w:r>
    </w:p>
    <w:p>
      <w:pPr>
        <w:pStyle w:val="Heading1"/>
      </w:pPr>
      <w:r>
        <w:t>ACTUALLY USABLE EVERY DAY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My Future World — Master Build Prompt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